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Конспект лекций по истории</w:t>
      </w:r>
    </w:p>
    <w:p>
      <w:r>
        <w:rPr>
          <w:b/>
          <w:sz w:val="32"/>
        </w:rPr>
        <w:t>Лекция 1 (часть 1). От Новой истории к Новейшей</w:t>
      </w:r>
    </w:p>
    <w:p>
      <w:r>
        <w:rPr>
          <w:b/>
          <w:sz w:val="30"/>
        </w:rPr>
        <w:t>Тема</w:t>
      </w:r>
    </w:p>
    <w:p>
      <w:r>
        <w:t>Мир и Россия на рубеже XIX–XX веков: модернизация, борьба за передел мира, революционные движения, реформы и развитие культуры.</w:t>
      </w:r>
    </w:p>
    <w:p>
      <w:r>
        <w:rPr>
          <w:b/>
          <w:sz w:val="30"/>
        </w:rPr>
        <w:t>Основные даты и события</w:t>
      </w:r>
    </w:p>
    <w:p>
      <w:r>
        <w:t>1882 г. — создание Тройственного союза: Германии, Австро-Венгрии и Италии.</w:t>
      </w:r>
    </w:p>
    <w:p>
      <w:r>
        <w:t>1891–1907 гг. — формирование Антанты: Франция, Россия, Великобритания.</w:t>
      </w:r>
    </w:p>
    <w:p>
      <w:r>
        <w:t>1898 г. — испано-американская война; усиление влияния США на Кубе и захват ими Филиппин, Пуэрто-Рико и Гуама.</w:t>
      </w:r>
    </w:p>
    <w:p>
      <w:r>
        <w:t>1899–1902 гг. — англо-бурская война.</w:t>
      </w:r>
    </w:p>
    <w:p>
      <w:r>
        <w:t>1904–1905 гг. — русско-японская война, завершившаяся поражением России.</w:t>
      </w:r>
    </w:p>
    <w:p>
      <w:r>
        <w:t>1911–1912 гг. — Синьхайская революция в Китае, провозглашение Китайской Республики.</w:t>
      </w:r>
    </w:p>
    <w:p>
      <w:r>
        <w:t>1905–1907 гг. — революция в России.</w:t>
      </w:r>
    </w:p>
    <w:p>
      <w:r>
        <w:t>9 января 1905 г. — «Кровавое воскресенье».</w:t>
      </w:r>
    </w:p>
    <w:p>
      <w:r>
        <w:t>17 октября 1905 г. — Манифест об усовершенствовании государственного порядка.</w:t>
      </w:r>
    </w:p>
    <w:p>
      <w:r>
        <w:t>1906–1917 гг. — проведение столыпинской аграрной реформы.</w:t>
      </w:r>
    </w:p>
    <w:p>
      <w:r>
        <w:t>1908 г. — начало быстрого экономического подъема России.</w:t>
      </w:r>
    </w:p>
    <w:p>
      <w:r>
        <w:t>1904 г. — И. П. Павлов получил Нобелевскую премию.</w:t>
      </w:r>
    </w:p>
    <w:p>
      <w:r>
        <w:t>1908 г. — Нобелевская премия присуждена И. И. Мечникову.</w:t>
      </w:r>
    </w:p>
    <w:p>
      <w:r>
        <w:rPr>
          <w:b/>
          <w:sz w:val="30"/>
        </w:rPr>
        <w:t>Основные понятия</w:t>
      </w:r>
    </w:p>
    <w:p>
      <w:r>
        <w:t>Модернизация — преобразование экономики, общества, политики и культуры в соответствии с требованиями современной эпохи.</w:t>
      </w:r>
    </w:p>
    <w:p>
      <w:r>
        <w:t>Индустриальное общество — общество, в котором ведущую роль играют промышленность, техника и городское население.</w:t>
      </w:r>
    </w:p>
    <w:p>
      <w:r>
        <w:t>Милитаризм — усиление роли армии и военных в политике государства.</w:t>
      </w:r>
    </w:p>
    <w:p>
      <w:r>
        <w:t>Шовинизм — крайний национализм, основанный на идее превосходства одной нации над другими.</w:t>
      </w:r>
    </w:p>
    <w:p>
      <w:r>
        <w:t>Тройственный союз и Антанта — военно-политические блоки, противостоявшие друг другу перед Первой мировой войной.</w:t>
      </w:r>
    </w:p>
    <w:p>
      <w:r>
        <w:t>Синьхайская революция — революция в Китае, ликвидировавшая монархию и приведшая к созданию республики.</w:t>
      </w:r>
    </w:p>
    <w:p>
      <w:r>
        <w:t>Советы — выборные органы рабочих и других социальных групп, возникшие в период революции.</w:t>
      </w:r>
    </w:p>
    <w:p>
      <w:r>
        <w:t>Столыпинская аграрная реформа — попытка разрушить крестьянскую общину и создать слой самостоятельных зажиточных хозяйств.</w:t>
      </w:r>
    </w:p>
    <w:p>
      <w:r>
        <w:t>Серебряный век — период расцвета русской культуры конца XIX — начала XX века.</w:t>
      </w:r>
    </w:p>
    <w:p>
      <w:r>
        <w:t>Символизм, акмеизм, футуризм — основные направления русской литературы начала XX века.</w:t>
      </w:r>
    </w:p>
    <w:p>
      <w:r>
        <w:rPr>
          <w:b/>
          <w:sz w:val="30"/>
        </w:rPr>
        <w:t>Краткое содержание</w:t>
      </w:r>
    </w:p>
    <w:p>
      <w:r>
        <w:t>В начале XX века наиболее развитые страны Западной Европы, Северной Америки и Япония завершили модернизацию. В них сложилось индустриальное общество. Одновременно усилилась борьба за колонии, рынки сбыта и источники сырья. Главными участниками соперничества стали Германия, Великобритания, Франция, Россия, США и Япония.</w:t>
      </w:r>
    </w:p>
    <w:p>
      <w:r>
        <w:t>В России промышленность развивалась быстрыми темпами, но сохранялись пережитки крепостничества, бедность крестьянства и политическая власть самодержавия. Усиливались рабочее и крестьянское движения, развивались социалистические и либеральные партии. Поражение в русско-японской войне стало одной из причин революции 1905–1907 гг.</w:t>
      </w:r>
    </w:p>
    <w:p>
      <w:r>
        <w:t>Революция началась после расстрела мирной демонстрации 9 января 1905 г. В результате были созданы Государственная дума и легальные политические партии, провозглашены некоторые гражданские свободы. Однако самодержавие сохранилось, а революция завершилась разгоном II Государственной думы 3 июня 1907 г.</w:t>
      </w:r>
    </w:p>
    <w:p>
      <w:r>
        <w:t>После революции П. А. Столыпин проводил аграрную реформу. Крестьянам разрешалось выходить из общины и создавать хутора и отруба. Около 3,1 млн человек переселились в Сибирь и другие районы. Реформа способствовала росту сельского хозяйства и экономическому подъему, но полностью разрушить общину не удалось.</w:t>
      </w:r>
    </w:p>
    <w:p>
      <w:r>
        <w:t>В странах Азии усилились национально-освободительные движения. В Турции произошла Младотурецкая революция, в Иране была введена конституция, в Индии развивалось движение свадеши и свараджа, а лидером борьбы стал Махатма Ганди.</w:t>
      </w:r>
    </w:p>
    <w:p>
      <w:r>
        <w:rPr>
          <w:b/>
          <w:sz w:val="30"/>
        </w:rPr>
        <w:t>Итог</w:t>
      </w:r>
    </w:p>
    <w:p>
      <w:r>
        <w:t>Начало XX века было временем ускоренной модернизации, обострения международных противоречий и роста революционных движений. Россия добилась значительных экономических успехов, но сохранила политическую и социальную напряженность. В культуре этот период стал временем Серебряного века и появления новых художественных направлений.</w:t>
      </w:r>
    </w:p>
    <w:p>
      <w:r>
        <w:br w:type="page"/>
      </w:r>
    </w:p>
    <w:p>
      <w:r>
        <w:rPr>
          <w:b/>
          <w:sz w:val="32"/>
        </w:rPr>
        <w:t>Лекция 1 (часть 2). От Новой истории к Новейшей</w:t>
      </w:r>
    </w:p>
    <w:p>
      <w:r>
        <w:rPr>
          <w:b/>
          <w:sz w:val="30"/>
        </w:rPr>
        <w:t>Тема</w:t>
      </w:r>
    </w:p>
    <w:p>
      <w:r>
        <w:t>Первая мировая война, революции 1917 года, установление советской власти и Гражданская война в России.</w:t>
      </w:r>
    </w:p>
    <w:p>
      <w:r>
        <w:rPr>
          <w:b/>
          <w:sz w:val="30"/>
        </w:rPr>
        <w:t>Основные даты и события</w:t>
      </w:r>
    </w:p>
    <w:p>
      <w:r>
        <w:t>28 июня 1914 г. — убийство эрцгерцога Франца Фердинанда Гаврилой Принципом в Сараево.</w:t>
      </w:r>
    </w:p>
    <w:p>
      <w:r>
        <w:t>1914–1918 гг. — Первая мировая война.</w:t>
      </w:r>
    </w:p>
    <w:p>
      <w:r>
        <w:t>Сентябрь 1914 г. — битва на Марне, провал германского плана быстрой войны.</w:t>
      </w:r>
    </w:p>
    <w:p>
      <w:r>
        <w:t>1915 г. — Горлицкий прорыв; отступление русской армии.</w:t>
      </w:r>
    </w:p>
    <w:p>
      <w:r>
        <w:t>1916 г. — Верденская битва, Брусиловский прорыв, сражение на Сомме.</w:t>
      </w:r>
    </w:p>
    <w:p>
      <w:r>
        <w:t>1915 г. — первое массовое применение химического оружия под Ипром.</w:t>
      </w:r>
    </w:p>
    <w:p>
      <w:r>
        <w:t>15 сентября 1916 г. — первое применение танков англичанами.</w:t>
      </w:r>
    </w:p>
    <w:p>
      <w:r>
        <w:t>Февраль 1917 г. — революция в России, падение монархии.</w:t>
      </w:r>
    </w:p>
    <w:p>
      <w:r>
        <w:t>2 марта 1917 г. — отречение Николая II.</w:t>
      </w:r>
    </w:p>
    <w:p>
      <w:r>
        <w:t>1917 г. — период двоевластия, кризисы Временного правительства.</w:t>
      </w:r>
    </w:p>
    <w:p>
      <w:r>
        <w:t>3–5 июля 1917 г. — вооруженная демонстрация в Петрограде.</w:t>
      </w:r>
    </w:p>
    <w:p>
      <w:r>
        <w:t>Август 1917 г. — выступление генерала Л. Г. Корнилова.</w:t>
      </w:r>
    </w:p>
    <w:p>
      <w:r>
        <w:t>24–25 октября 1917 г. — вооруженное восстание в Петрограде и свержение Временного правительства.</w:t>
      </w:r>
    </w:p>
    <w:p>
      <w:r>
        <w:t>25 октября 1917 г. — создание Совета народных комиссаров во главе с В. И. Лениным.</w:t>
      </w:r>
    </w:p>
    <w:p>
      <w:r>
        <w:t>3 марта 1918 г. — Брест-Литовский мир.</w:t>
      </w:r>
    </w:p>
    <w:p>
      <w:r>
        <w:t>1918–1920 гг. — основные события Гражданской войны.</w:t>
      </w:r>
    </w:p>
    <w:p>
      <w:r>
        <w:t>6–8 июля 1918 г. — восстание левых эсеров в Москве.</w:t>
      </w:r>
    </w:p>
    <w:p>
      <w:r>
        <w:t>1921 г. — завершение основных событий Гражданской войны и переход к нэпу.</w:t>
      </w:r>
    </w:p>
    <w:p>
      <w:r>
        <w:t>1922 г. — освобождение Дальнего Востока от интервентов.</w:t>
      </w:r>
    </w:p>
    <w:p>
      <w:r>
        <w:rPr>
          <w:b/>
          <w:sz w:val="30"/>
        </w:rPr>
        <w:t>Основные понятия</w:t>
      </w:r>
    </w:p>
    <w:p>
      <w:r>
        <w:t>Антанта — военно-политический союз России, Франции и Великобритании.</w:t>
      </w:r>
    </w:p>
    <w:p>
      <w:r>
        <w:t>Центральные державы — Германия и ее союзники в Первой мировой войне.</w:t>
      </w:r>
    </w:p>
    <w:p>
      <w:r>
        <w:t>Позиционная война — война, при которой фронт долго остается почти неподвижным.</w:t>
      </w:r>
    </w:p>
    <w:p>
      <w:r>
        <w:t>Двоевластие — одновременное существование Временного правительства и Советов.</w:t>
      </w:r>
    </w:p>
    <w:p>
      <w:r>
        <w:t>Декрет о мире — предложение прекратить войну без аннексий и контрибуций.</w:t>
      </w:r>
    </w:p>
    <w:p>
      <w:r>
        <w:t>Декрет о земле — передача помещичьих, церковных и удельных земель крестьянам.</w:t>
      </w:r>
    </w:p>
    <w:p>
      <w:r>
        <w:t>Брестский мир — договор Советской России с Германией, заключенный 3 марта 1918 г.</w:t>
      </w:r>
    </w:p>
    <w:p>
      <w:r>
        <w:t>Красные и белые — соответственно сторонники большевиков и их противники.</w:t>
      </w:r>
    </w:p>
    <w:p>
      <w:r>
        <w:t>Иностранная интервенция — вооруженное вмешательство иностранных государств во внутренние дела России.</w:t>
      </w:r>
    </w:p>
    <w:p>
      <w:r>
        <w:t>Военный коммунизм — политика национализации, централизованного управления, продразверстки и принудительного труда.</w:t>
      </w:r>
    </w:p>
    <w:p>
      <w:r>
        <w:rPr>
          <w:b/>
          <w:sz w:val="30"/>
        </w:rPr>
        <w:t>Краткое содержание</w:t>
      </w:r>
    </w:p>
    <w:p>
      <w:r>
        <w:t>Первая мировая война началась после убийства Франца Фердинанда в Сараево. Причинами войны были борьба за колонии и рынки, территориальные споры, экономическое соперничество и гонка вооружений. В 1914 г. Германия не смогла быстро разгромить Францию, и война перешла в позиционную. На Восточном фронте Россия сначала добилась успехов, но затем потерпела тяжелые поражения.</w:t>
      </w:r>
    </w:p>
    <w:p>
      <w:r>
        <w:t>Война привела к развитию танков, авиации, химического оружия и усилению государственного контроля над экономикой. В странах ухудшилось положение населения, усилились забастовки, антивоенные и национальные движения.</w:t>
      </w:r>
    </w:p>
    <w:p>
      <w:r>
        <w:t>В феврале 1917 г. в Петрограде начались массовые выступления рабочих и солдат. Николай II отрекся от престола, монархия в России прекратила существование. В стране установилось двоевластие. Временное правительство продолжало войну, а Советы требовали мира и решения социальных вопросов.</w:t>
      </w:r>
    </w:p>
    <w:p>
      <w:r>
        <w:t>В октябре 1917 г. большевики во главе с В. И. Лениным организовали вооруженное восстание и свергли Временное правительство. II Всероссийский съезд Советов сформировал Совет народных комиссаров. Были приняты Декреты о мире и о земле, введен рабочий контроль, национализированы банки.</w:t>
      </w:r>
    </w:p>
    <w:p>
      <w:r>
        <w:t>После революции началась Гражданская война между красными и белыми, осложненная иностранной интервенцией. Красная армия под руководством Л. Д. Троцкого, М. В. Фрунзе и других командиров постепенно разгромила армии Колчака, Деникина, Юденича и Врангеля. В 1921 г. был заключен мир с Польшей, а в 1922 г. освобожден Дальний Восток.</w:t>
      </w:r>
    </w:p>
    <w:p>
      <w:r>
        <w:rPr>
          <w:b/>
          <w:sz w:val="30"/>
        </w:rPr>
        <w:t>Итог</w:t>
      </w:r>
    </w:p>
    <w:p>
      <w:r>
        <w:t>Первая мировая война закончилась поражением Германии и ее союзников и привела к распаду нескольких империй. В России война вызвала Февральскую и Октябрьскую революции. Большевики установили однопартийную систему власти, победили в Гражданской войне, но страна понесла огромные человеческие и экономические потери. Политика военного коммунизма привела к хозяйственному кризису и росту недовольства населения.</w:t>
      </w:r>
    </w:p>
    <w:p>
      <w:r>
        <w:br w:type="page"/>
      </w:r>
    </w:p>
    <w:p>
      <w:r>
        <w:rPr>
          <w:b/>
          <w:sz w:val="32"/>
        </w:rPr>
        <w:t>Лекция 2 (часть 1). Мир между двумя мировыми войнами</w:t>
      </w:r>
    </w:p>
    <w:p>
      <w:r>
        <w:rPr>
          <w:b/>
          <w:sz w:val="30"/>
        </w:rPr>
        <w:t>Тема</w:t>
      </w:r>
    </w:p>
    <w:p>
      <w:r>
        <w:t>Послевоенное устройство мира, развитие стран Европы и Азии, экономический кризис, установление диктатур и разрушение системы международной безопасности.</w:t>
      </w:r>
    </w:p>
    <w:p>
      <w:r>
        <w:rPr>
          <w:b/>
          <w:sz w:val="30"/>
        </w:rPr>
        <w:t>Основные даты и события</w:t>
      </w:r>
    </w:p>
    <w:p>
      <w:r>
        <w:t>1919 г. — Версальская конференция и подписание мирных договоров с побежденными странами.</w:t>
      </w:r>
    </w:p>
    <w:p>
      <w:r>
        <w:t>Ноябрь 1918 г. — революция в Германии, падение монархии.</w:t>
      </w:r>
    </w:p>
    <w:p>
      <w:r>
        <w:t>Январь 1919 г. — подавление выступления рабочих в Германии; убийство К. Либкнехта и Р. Люксембург.</w:t>
      </w:r>
    </w:p>
    <w:p>
      <w:r>
        <w:t>21 марта 1919 г. — провозглашение Венгерской советской республики.</w:t>
      </w:r>
    </w:p>
    <w:p>
      <w:r>
        <w:t>1 августа 1919 г. — ликвидация советской власти в Венгрии.</w:t>
      </w:r>
    </w:p>
    <w:p>
      <w:r>
        <w:t>Март 1919 г. — создание Коммунистического интернационала.</w:t>
      </w:r>
    </w:p>
    <w:p>
      <w:r>
        <w:t>1923 г. — создание Социалистического рабочего интернационала.</w:t>
      </w:r>
    </w:p>
    <w:p>
      <w:r>
        <w:t>Октябрь 1929 г. — крах фондового рынка в США.</w:t>
      </w:r>
    </w:p>
    <w:p>
      <w:r>
        <w:t>1929–1933 гг. — мировой экономический кризис.</w:t>
      </w:r>
    </w:p>
    <w:p>
      <w:r>
        <w:t>1933 г. — начало «Нового курса» Ф. Рузвельта; приход А. Гитлера к власти в Германии.</w:t>
      </w:r>
    </w:p>
    <w:p>
      <w:r>
        <w:t>30 января 1933 г. — назначение Гитлера рейхсканцлером.</w:t>
      </w:r>
    </w:p>
    <w:p>
      <w:r>
        <w:t>1934 г. — установление личной власти Гитлера.</w:t>
      </w:r>
    </w:p>
    <w:p>
      <w:r>
        <w:t>1935 г. — Нюрнбергские законы, лишившие евреев гражданских прав.</w:t>
      </w:r>
    </w:p>
    <w:p>
      <w:r>
        <w:t>9–10 ноября 1938 г. — «Хрустальная ночь».</w:t>
      </w:r>
    </w:p>
    <w:p>
      <w:r>
        <w:t>1931 г. — установление диктатуры Ю. Пилсудского в Польше; оккупация Японией Маньчжурии.</w:t>
      </w:r>
    </w:p>
    <w:p>
      <w:r>
        <w:t>1936–1939 гг. — Гражданская война в Испании.</w:t>
      </w:r>
    </w:p>
    <w:p>
      <w:r>
        <w:t>1 апреля 1939 г. — установление диктатуры Ф. Франко во всей Испании.</w:t>
      </w:r>
    </w:p>
    <w:p>
      <w:r>
        <w:t>1923 г. — провозглашение Турции республикой.</w:t>
      </w:r>
    </w:p>
    <w:p>
      <w:r>
        <w:t>1925–1927 гг. — Великая национальная революция в Китае.</w:t>
      </w:r>
    </w:p>
    <w:p>
      <w:r>
        <w:t>1927–1937 гг. — Гражданская война между Гоминьданом и КПК.</w:t>
      </w:r>
    </w:p>
    <w:p>
      <w:r>
        <w:t>1937 г. — начало масштабной войны Японии против Китая.</w:t>
      </w:r>
    </w:p>
    <w:p>
      <w:r>
        <w:t>1921–1922 гг. — Вашингтонская конференция.</w:t>
      </w:r>
    </w:p>
    <w:p>
      <w:r>
        <w:t>1938 г. — Мюнхенское соглашение.</w:t>
      </w:r>
    </w:p>
    <w:p>
      <w:r>
        <w:t>15 марта 1939 г. — оккупация Германией Чехословакии.</w:t>
      </w:r>
    </w:p>
    <w:p>
      <w:r>
        <w:rPr>
          <w:b/>
          <w:sz w:val="30"/>
        </w:rPr>
        <w:t>Основные понятия</w:t>
      </w:r>
    </w:p>
    <w:p>
      <w:r>
        <w:t>Версальская система — порядок международных отношений, созданный после Первой мировой войны.</w:t>
      </w:r>
    </w:p>
    <w:p>
      <w:r>
        <w:t>Веймарская республика — германское государство, существовавшее после падения монархии.</w:t>
      </w:r>
    </w:p>
    <w:p>
      <w:r>
        <w:t>Коминтерн — Коммунистический III интернационал, созданный для распространения идей мировой революции.</w:t>
      </w:r>
    </w:p>
    <w:p>
      <w:r>
        <w:t>Великая депрессия — мировой экономический кризис 1929–1933 гг.</w:t>
      </w:r>
    </w:p>
    <w:p>
      <w:r>
        <w:t>Кейнсианство — теория сочетания рыночной экономики с государственным регулированием.</w:t>
      </w:r>
    </w:p>
    <w:p>
      <w:r>
        <w:t>«Новый курс» — экономическая и социальная политика Ф. Рузвельта.</w:t>
      </w:r>
    </w:p>
    <w:p>
      <w:r>
        <w:t>Фашизм — диктаторская идеология и политическое движение, основанное на национализме, культе вождя и подавлении оппозиции.</w:t>
      </w:r>
    </w:p>
    <w:p>
      <w:r>
        <w:t>Тоталитаризм — политический режим, при котором государство контролирует все сферы жизни общества.</w:t>
      </w:r>
    </w:p>
    <w:p>
      <w:r>
        <w:t>Нацизм — германская разновидность фашизма.</w:t>
      </w:r>
    </w:p>
    <w:p>
      <w:r>
        <w:t>Политика умиротворения агрессора — уступки Германии, Италии и Японии со стороны Великобритании и Франции.</w:t>
      </w:r>
    </w:p>
    <w:p>
      <w:r>
        <w:t>Мюнхенское соглашение — передача Судетской области Чехословакии Германии.</w:t>
      </w:r>
    </w:p>
    <w:p>
      <w:r>
        <w:rPr>
          <w:b/>
          <w:sz w:val="30"/>
        </w:rPr>
        <w:t>Краткое содержание</w:t>
      </w:r>
    </w:p>
    <w:p>
      <w:r>
        <w:t>После Первой мировой войны изменилась карта Европы. Распалась Австро-Венгерская империя, появились Австрия, Венгрия, Чехословакия, Югославия, Польша, страны Прибалтики и Финляндия. Германия лишилась территорий, колоний и вооруженных сил, а также должна была выплачивать репарации.</w:t>
      </w:r>
    </w:p>
    <w:p>
      <w:r>
        <w:t>В Германии и Венгрии произошли революционные события, но советские республики там были быстро ликвидированы. В Италии в 1922 г. к власти пришел Бенито Муссолини, установивший фашистскую диктатуру.</w:t>
      </w:r>
    </w:p>
    <w:p>
      <w:r>
        <w:t>Экономический кризис 1929–1933 гг. вызвал падение производства, массовую безработицу и сокращение мировой торговли. Для преодоления кризиса США при Ф. Рузвельте провели «Новый курс»: усилили государственный контроль над банками и промышленностью, организовали общественные работы, помогали безработным и фермерам.</w:t>
      </w:r>
    </w:p>
    <w:p>
      <w:r>
        <w:t>В Германии кризис способствовал росту популярности НСДАП. В 1933 г. Гитлер стал рейхсканцлером, а затем установил тоталитарную диктатуру. Были запрещены политические партии, ликвидированы гражданские свободы, создано гестапо, начались преследования евреев и других групп населения.</w:t>
      </w:r>
    </w:p>
    <w:p>
      <w:r>
        <w:t>В Испании в 1936 г. началась Гражданская война между республиканцами и сторонниками генерала Ф. Франко. Германия и Италия поддержали франкистов, СССР помогал республиканцам. В 1939 г. Франко установил диктатуру.</w:t>
      </w:r>
    </w:p>
    <w:p>
      <w:r>
        <w:t>В странах Азии происходили национальные революции и освободительные движения. Ататюрк превратил Турцию в светскую республику. В Китае продолжалась борьба между Гоминьданом и коммунистами, осложненная японской агрессией. Индийское национальное движение под руководством Ганди основывалось на ненасильственном сопротивлении. Япония усилила милитаризацию и начала захваты в Китае.</w:t>
      </w:r>
    </w:p>
    <w:p>
      <w:r>
        <w:t>Лига Наций не смогла предотвратить агрессию Японии, Италии и Германии. Германия нарушала Версальский договор, ввела всеобщую воинскую повинность, заняла Рейнскую область, Австрию и Судетскую область. Политика умиротворения привела к дальнейшему усилению агрессора.</w:t>
      </w:r>
    </w:p>
    <w:p>
      <w:r>
        <w:rPr>
          <w:b/>
          <w:sz w:val="30"/>
        </w:rPr>
        <w:t>Итог</w:t>
      </w:r>
    </w:p>
    <w:p>
      <w:r>
        <w:t>Версальская система оказалась непрочной. Экономический кризис и страх перед революциями способствовали распространению диктатур. Лига Наций не смогла защитить мир, а политика уступок Германии, Италии и Японии создала условия для начала Второй мировой войны.</w:t>
      </w:r>
    </w:p>
    <w:p>
      <w:r>
        <w:br w:type="page"/>
      </w:r>
    </w:p>
    <w:p>
      <w:r>
        <w:rPr>
          <w:b/>
          <w:sz w:val="32"/>
        </w:rPr>
        <w:t>Лекция 2 (часть 2). Мир между двумя мировыми войнами</w:t>
      </w:r>
    </w:p>
    <w:p>
      <w:r>
        <w:rPr>
          <w:b/>
          <w:sz w:val="30"/>
        </w:rPr>
        <w:t>Тема</w:t>
      </w:r>
    </w:p>
    <w:p>
      <w:r>
        <w:t>Развитие культуры в первой половине XX века, новая экономическая политика, образование СССР, индустриализация, коллективизация и советское общество в 1930-е годы.</w:t>
      </w:r>
    </w:p>
    <w:p>
      <w:r>
        <w:rPr>
          <w:b/>
          <w:sz w:val="30"/>
        </w:rPr>
        <w:t>Основные даты и события</w:t>
      </w:r>
    </w:p>
    <w:p>
      <w:r>
        <w:t>1900 г. — открытие М. Планком квантов энергии.</w:t>
      </w:r>
    </w:p>
    <w:p>
      <w:r>
        <w:t>1929 г. — открытие А. Флемингом пенициллина.</w:t>
      </w:r>
    </w:p>
    <w:p>
      <w:r>
        <w:t>1926 г. — появление понятия «потерянное поколение» после выхода романа Э. Хемингуэя «И восходит солнце».</w:t>
      </w:r>
    </w:p>
    <w:p>
      <w:r>
        <w:t>1925 г. — выход фильма С. Эйзенштейна «Броненосец Потемкин».</w:t>
      </w:r>
    </w:p>
    <w:p>
      <w:r>
        <w:t>8 марта 1921 г. — начало X съезда РКП(б), переход к нэпу.</w:t>
      </w:r>
    </w:p>
    <w:p>
      <w:r>
        <w:t>1922 г. — денежная реформа; отмена всеобщей трудовой повинности.</w:t>
      </w:r>
    </w:p>
    <w:p>
      <w:r>
        <w:t>30 декабря 1922 г. — образование СССР.</w:t>
      </w:r>
    </w:p>
    <w:p>
      <w:r>
        <w:t>16 апреля 1922 г. — Рапалльский договор РСФСР с Германией.</w:t>
      </w:r>
    </w:p>
    <w:p>
      <w:r>
        <w:t>1924–1925 гг. — «полоса признаний» СССР.</w:t>
      </w:r>
    </w:p>
    <w:p>
      <w:r>
        <w:t>1925 г. — переименование РКП(б) в ВКП(б).</w:t>
      </w:r>
    </w:p>
    <w:p>
      <w:r>
        <w:t>1928–1932 гг. — первая пятилетка.</w:t>
      </w:r>
    </w:p>
    <w:p>
      <w:r>
        <w:t>1929 г. — начало сплошной коллективизации.</w:t>
      </w:r>
    </w:p>
    <w:p>
      <w:r>
        <w:t>1929–1930 гг. — массовое раскулачивание.</w:t>
      </w:r>
    </w:p>
    <w:p>
      <w:r>
        <w:t>1932–1933 гг. — голод в ряде регионов СССР.</w:t>
      </w:r>
    </w:p>
    <w:p>
      <w:r>
        <w:t>1934 г. — убийство С. М. Кирова.</w:t>
      </w:r>
    </w:p>
    <w:p>
      <w:r>
        <w:t>1936 г. — принятие Конституции СССР.</w:t>
      </w:r>
    </w:p>
    <w:p>
      <w:r>
        <w:t>1937–1938 гг. — период «большого террора».</w:t>
      </w:r>
    </w:p>
    <w:p>
      <w:r>
        <w:t>1939 г. — уровень грамотности населения старше 9 лет достиг 81,2 %.</w:t>
      </w:r>
    </w:p>
    <w:p>
      <w:r>
        <w:rPr>
          <w:b/>
          <w:sz w:val="30"/>
        </w:rPr>
        <w:t>Основные понятия</w:t>
      </w:r>
    </w:p>
    <w:p>
      <w:r>
        <w:t>НЭП — новая экономическая политика, допускавшая ограниченные рыночные отношения при сохранении политической власти большевиков.</w:t>
      </w:r>
    </w:p>
    <w:p>
      <w:r>
        <w:t>Продналог — фиксированный натуральный налог с крестьян, заменивший продразверстку.</w:t>
      </w:r>
    </w:p>
    <w:p>
      <w:r>
        <w:t>Концессия — предприятие с участием иностранного капитала.</w:t>
      </w:r>
    </w:p>
    <w:p>
      <w:r>
        <w:t>СССР — Союз Советских Социалистических Республик, созданный в 1922 г.</w:t>
      </w:r>
    </w:p>
    <w:p>
      <w:r>
        <w:t>Индустриализация — создание тяжелой промышленности и превращение страны в индустриальное государство.</w:t>
      </w:r>
    </w:p>
    <w:p>
      <w:r>
        <w:t>Коллективизация — объединение крестьянских хозяйств в колхозы.</w:t>
      </w:r>
    </w:p>
    <w:p>
      <w:r>
        <w:t>Раскулачивание — конфискация имущества и высылка зажиточных крестьян и других противников коллективизации.</w:t>
      </w:r>
    </w:p>
    <w:p>
      <w:r>
        <w:t>Пятилетка — государственный план экономического развития сроком на пять лет.</w:t>
      </w:r>
    </w:p>
    <w:p>
      <w:r>
        <w:t>Культ личности — возвеличивание руководителя и приписывание ему особой роли в жизни государства.</w:t>
      </w:r>
    </w:p>
    <w:p>
      <w:r>
        <w:t>Большой террор — массовые репрессии 1937–1938 гг.</w:t>
      </w:r>
    </w:p>
    <w:p>
      <w:r>
        <w:t>Социалистический реализм — официальное направление советского искусства.</w:t>
      </w:r>
    </w:p>
    <w:p>
      <w:r>
        <w:t>Культурная революция — развитие образования, ликвидация неграмотности и формирование новой советской культуры.</w:t>
      </w:r>
    </w:p>
    <w:p>
      <w:r>
        <w:rPr>
          <w:b/>
          <w:sz w:val="30"/>
        </w:rPr>
        <w:t>Краткое содержание</w:t>
      </w:r>
    </w:p>
    <w:p>
      <w:r>
        <w:t>В первой половине XX века произошли крупные научные и технические открытия: была изучена структура атома, создана теория относительности, развивалась квантовая физика, появились синтетические материалы, пенициллин, массовое автомобилестроение, радио, телевидение и бытовая техника.</w:t>
      </w:r>
    </w:p>
    <w:p>
      <w:r>
        <w:t>В искусстве распространились модернизм и авангардизм. Возникли импрессионизм, кубизм, фовизм, экспрессионизм, футуризм, сюрреализм и абстракционизм. В литературе появились произведения модернизма и литературы «потерянного поколения». Развивались театр, кинематограф и Голливуд. В нацистской Германии и фашистской Италии культура использовалась для пропаганды государственной идеологии.</w:t>
      </w:r>
    </w:p>
    <w:p>
      <w:r>
        <w:t>После Гражданской войны советская экономика находилась в тяжелом состоянии. Продразверстка и политика военного коммунизма вызывали крестьянские восстания. На X съезде РКП(б) в 1921 г. продразверстку заменили продналогом, что стало началом нэпа.</w:t>
      </w:r>
    </w:p>
    <w:p>
      <w:r>
        <w:t>НЭП разрешил крестьянам свободно распоряжаться излишками продукции, допускал частную торговлю, аренду земли и небольших предприятий. Восстановились промышленность и сельское хозяйство, была проведена денежная реформа. Однако политическая система оставалась однопартийной, оппозиционные партии были запрещены.</w:t>
      </w:r>
    </w:p>
    <w:p>
      <w:r>
        <w:t>30 декабря 1922 г. был образован СССР. В его ведение передавались армия, внешняя политика, финансы, торговля и транспорт. В 1920-е годы СССР установил дипломатические и торговые связи с рядом государств, а после Рапалльского договора началась «полоса признаний».</w:t>
      </w:r>
    </w:p>
    <w:p>
      <w:r>
        <w:t>В конце 1920-х годов руководство СССР отказалось от нэпа и взяло курс на форсированную индустриализацию. Приоритет получили тяжелая промышленность, энергетика и строительство крупных предприятий. Одновременно началась коллективизация сельского хозяйства. Она сопровождалась раскулачиванием, высылками и сопротивлением крестьян. Засуха и политика изъятия хлеба привели к голоду 1932–1933 гг.</w:t>
      </w:r>
    </w:p>
    <w:p>
      <w:r>
        <w:t>В 1930-е годы СССР стал индустриальной державой. Были построены тысячи предприятий, Днепрогэс, Магнитогорский и Кузнецкий металлургические заводы, тракторные и автомобильные заводы. Одновременно в стране установился жесткий мобилизационный режим, усилился культ личности Сталина и начались массовые репрессии.</w:t>
      </w:r>
    </w:p>
    <w:p>
      <w:r>
        <w:t>Советское государство развивало образование и науку. В 1919 г. был принят декрет о борьбе с неграмотностью, в 1930–1931 гг. введено обязательное начальное образование. В искусстве главным направлением стал социалистический реализм, а культура находилась под контролем государства.</w:t>
      </w:r>
    </w:p>
    <w:p>
      <w:r>
        <w:rPr>
          <w:b/>
          <w:sz w:val="30"/>
        </w:rPr>
        <w:t>Итог</w:t>
      </w:r>
    </w:p>
    <w:p>
      <w:r>
        <w:t>НЭП позволил восстановить экономику после Гражданской войны, но затем был заменен политикой форсированной индустриализации и коллективизации. СССР добился крупного промышленного и образовательного рывка, однако этот результат был достигнут высокой ценой: ограничением свобод, насильственной коллективизацией, голодом и массовыми репрессиями.</w:t>
      </w:r>
    </w:p>
    <w:p>
      <w:r>
        <w:rPr>
          <w:b/>
          <w:sz w:val="32"/>
        </w:rPr>
        <w:t>Лекция 3. Вторая мировая война. Великая Отечественная война советского народа</w:t>
      </w:r>
    </w:p>
    <w:p>
      <w:r>
        <w:t>Тема: причины, основные этапы и итоги Второй мировой и Великой Отечественной войн.</w:t>
      </w:r>
    </w:p>
    <w:p>
      <w:r>
        <w:t>Основные события:</w:t>
      </w:r>
    </w:p>
    <w:p>
      <w:r>
        <w:t>В 1930-е гг. усилилась агрессия Германии, Италии и Японии. Германия захватила Австрию, Судетскую область и Чехословакию.</w:t>
      </w:r>
    </w:p>
    <w:p>
      <w:r>
        <w:t>23 августа 1939 г. был заключён пакт Молотова — Риббентропа с секретным протоколом о разграничении сфер интересов в Европе.</w:t>
      </w:r>
    </w:p>
    <w:p>
      <w:r>
        <w:t>1 сентября 1939 г. Германия напала на Польшу, началась Вторая мировая война.</w:t>
      </w:r>
    </w:p>
    <w:p>
      <w:r>
        <w:t>В 1940 г. Германия захватила Данию, Норвегию, Бельгию, Нидерланды, Люксембург и Францию. Неудачей завершилась «битва за Англию».</w:t>
      </w:r>
    </w:p>
    <w:p>
      <w:r>
        <w:t>СССР расширил западные границы, провёл советско-финляндскую войну, присоединил Прибалтику, Бессарабию, Западную Украину и Западную Белоруссию.</w:t>
      </w:r>
    </w:p>
    <w:p>
      <w:r>
        <w:t>22 июня 1941 г. Германия напала на СССР. Началась Великая Отечественная война. Первые месяцы сопровождались тяжёлыми поражениями Красной армии, оккупацией территорий и блокадой Ленинграда.</w:t>
      </w:r>
    </w:p>
    <w:p>
      <w:r>
        <w:t>В битве за Москву немецкие войска потерпели первое крупное поражение, был сорван план блицкрига.</w:t>
      </w:r>
    </w:p>
    <w:p>
      <w:r>
        <w:t>7 декабря 1941 г. Япония напала на Пёрл-Харбор, после чего в войну вступили США.</w:t>
      </w:r>
    </w:p>
    <w:p>
      <w:r>
        <w:t>В 1942–1943 гг. произошла Сталинградская битва. Окружение и капитуляция немецкой группировки положили начало коренному перелому в войне.</w:t>
      </w:r>
    </w:p>
    <w:p>
      <w:r>
        <w:t>Победы в Курской битве и битве за Днепр завершили коренной перелом.</w:t>
      </w:r>
    </w:p>
    <w:p>
      <w:r>
        <w:t>Создана антигитлеровская коалиция СССР, США и Великобритании. На Тегеранской и Ялтинской конференциях согласовывались совместные действия и послевоенное устройство мира.</w:t>
      </w:r>
    </w:p>
    <w:p>
      <w:r>
        <w:t>В 1944 г. были освобождены территории СССР, проведена операция «Багратион», ликвидирована блокада Ленинграда. 6 июня 1944 г. союзники открыли второй фронт в Нормандии.</w:t>
      </w:r>
    </w:p>
    <w:p>
      <w:r>
        <w:t>2 мая 1945 г. советские войска взяли Берлин, 8 мая Германия подписала акт о безоговорочной капитуляции.</w:t>
      </w:r>
    </w:p>
    <w:p>
      <w:r>
        <w:t>В августе 1945 г. СССР вступил в войну с Японией. 2 сентября Япония капитулировала.</w:t>
      </w:r>
    </w:p>
    <w:p>
      <w:r>
        <w:t>Основные понятия: агрессивные государства, блицкриг, пакт Молотова — Риббентропа, план «Барбаросса», оккупационный режим, коллаборационисты, антигитлеровская коалиция, ленд-лиз, коренной перелом, движение Сопротивления, партизанское движение, второй фронт.</w:t>
      </w:r>
    </w:p>
    <w:p>
      <w:r>
        <w:t>Итог: страны фашистского блока потерпели поражение. Решающую роль в победе сыграл Советский Союз, понёсший огромные людские и материальные потери. СССР сохранил независимость, расширил границы и стал одной из ведущих мировых держав.</w:t>
      </w:r>
    </w:p>
    <w:p>
      <w:r>
        <w:br w:type="page"/>
      </w:r>
    </w:p>
    <w:p>
      <w:r>
        <w:rPr>
          <w:b/>
          <w:sz w:val="32"/>
        </w:rPr>
        <w:t>Лекция 4. СССР во второй половине XX — начале XXI века</w:t>
      </w:r>
    </w:p>
    <w:p>
      <w:r>
        <w:t>Тема: послевоенное устройство мира, начало «холодной войны», развитие СССР после 1945 г., реформы, застой, наука и культура.</w:t>
      </w:r>
    </w:p>
    <w:p>
      <w:r>
        <w:t>Основные события:</w:t>
      </w:r>
    </w:p>
    <w:p>
      <w:r>
        <w:t>На Потсдамской конференции были определены принципы оккупации Германии и послевоенное устройство Европы.</w:t>
      </w:r>
    </w:p>
    <w:p>
      <w:r>
        <w:t>В 1945 г. создана ООН, главной задачей которой стало обеспечение мира и международной безопасности.</w:t>
      </w:r>
    </w:p>
    <w:p>
      <w:r>
        <w:t>Усилились противоречия между СССР и западными странами. Началась «холодная война» и формирование биполярного мира.</w:t>
      </w:r>
    </w:p>
    <w:p>
      <w:r>
        <w:t>США приняли план Маршалла, СССР создал Коминформ и укрепил социалистический лагерь. В 1949 г. создан СЭВ.</w:t>
      </w:r>
    </w:p>
    <w:p>
      <w:r>
        <w:t>Берлинский кризис привёл к образованию ФРГ и ГДР. В том же году создан НАТО.</w:t>
      </w:r>
    </w:p>
    <w:p>
      <w:r>
        <w:t>Корейская война 1950–1953 гг. стала новым этапом противостояния и гонки вооружений.</w:t>
      </w:r>
    </w:p>
    <w:p>
      <w:r>
        <w:t>СССР восстановил экономику после войны, создал атомную бомбу и ликвидировал ядерную монополию США.</w:t>
      </w:r>
    </w:p>
    <w:p>
      <w:r>
        <w:t>После смерти Сталина началась борьба за власть. Н. С. Хрущёв провёл XX съезд КПСС и выступил против культа личности. Началась «оттепель».</w:t>
      </w:r>
    </w:p>
    <w:p>
      <w:r>
        <w:t>В период хрущёвских реформ осваивалась целина, развивались промышленность, энергетика, атомная отрасль и космонавтика. Одновременно возникли трудности в сельском хозяйстве и снабжении.</w:t>
      </w:r>
    </w:p>
    <w:p>
      <w:r>
        <w:t>В 1964 г. Хрущёв был отстранён от власти, первым секретарём стал Л. И. Брежнев. Основой курса стала концепция развитого социализма.</w:t>
      </w:r>
    </w:p>
    <w:p>
      <w:r>
        <w:t>Экономическая реформа 1965 г. расширила права предприятий и ввела хозяйственный расчёт, но впоследствии реформа была свёрнута. Усилились бюрократизация, технологическое отставание и зависимость от экспорта сырья.</w:t>
      </w:r>
    </w:p>
    <w:p>
      <w:r>
        <w:t>В обществе возникло диссидентское и правозащитное движение. Внешняя политика включала период разрядки, противостояние с США и КНР, а также ввод войск в Афганистан в 1979 г.</w:t>
      </w:r>
    </w:p>
    <w:p>
      <w:r>
        <w:t>СССР добился крупных успехов в науке и технике: запуск первого спутника, полёт Ю. Гагарина, развитие космических станций и автоматических аппаратов.</w:t>
      </w:r>
    </w:p>
    <w:p>
      <w:r>
        <w:t>В культуре последовательно проявлялись «оттепель», ограничения периода застоя и гласность перестройки. Развивались литература, кино, музыка, театр и изобразительное искусство.</w:t>
      </w:r>
    </w:p>
    <w:p>
      <w:r>
        <w:t>Основные понятия: ООН, «холодная война», биполярный мир, план Маршалла, социалистический лагерь, СЭВ, НАТО, «оттепель», культ личности, развитой социализм, хозяйственный расчёт, застой, диссиденты, правозащитное движение, разрядка, гласность.</w:t>
      </w:r>
    </w:p>
    <w:p>
      <w:r>
        <w:t>Итог: после войны СССР стал одной из двух ведущих мировых держав и сформировал социалистический блок. Страна достигла значительных успехов в промышленности, науке, космосе, образовании и культуре, но к концу 1970-х — началу 1980-х гг. усилились экономический застой, бюрократизация, дефицит и технологическое отставание.</w:t>
      </w:r>
    </w:p>
    <w:p>
      <w:r>
        <w:br w:type="page"/>
      </w:r>
    </w:p>
    <w:p>
      <w:r>
        <w:rPr>
          <w:b/>
          <w:sz w:val="32"/>
        </w:rPr>
        <w:t>Лекция 5. Распад СССР</w:t>
      </w:r>
    </w:p>
    <w:p>
      <w:r>
        <w:t>Тема: перестройка, кризис советской системы, распад СССР и развитие России в конце XX — начале XXI века.</w:t>
      </w:r>
    </w:p>
    <w:p>
      <w:r>
        <w:t>Основные события:</w:t>
      </w:r>
    </w:p>
    <w:p>
      <w:r>
        <w:t>В 1985 г. М. С. Горбачёв объявил курс на перестройку и ускорение социально-экономического развития.</w:t>
      </w:r>
    </w:p>
    <w:p>
      <w:r>
        <w:t>Были приняты законы о госприёмке, трудовых коллективах, индивидуальной трудовой деятельности, государственном предприятии и кооперации. Экономика получила отдельные рыночные элементы.</w:t>
      </w:r>
    </w:p>
    <w:p>
      <w:r>
        <w:t>Реформы привели к ослаблению государственного контроля, сокращению производства, росту цен, дефициту и забастовкам.</w:t>
      </w:r>
    </w:p>
    <w:p>
      <w:r>
        <w:t>В политической сфере были созданы Съезд народных депутатов СССР и Верховный Совет. В 1989 г. прошли первые альтернативные выборы.</w:t>
      </w:r>
    </w:p>
    <w:p>
      <w:r>
        <w:t>В 1990 г. отменена 6-я статья Конституции о руководящей роли КПСС и учреждён пост Президента СССР, которым стал Горбачёв.</w:t>
      </w:r>
    </w:p>
    <w:p>
      <w:r>
        <w:t>Обострились национальные конфликты и усилилось стремление союзных республик к независимости. 12 июня 1990 г. Россия приняла Декларацию о государственном суверенитете.</w:t>
      </w:r>
    </w:p>
    <w:p>
      <w:r>
        <w:t>Политика гласности расширила свободу слова и публикаций, но одновременно усилила критику советской системы и общественную нестабильность.</w:t>
      </w:r>
    </w:p>
    <w:p>
      <w:r>
        <w:t>19–21 августа 1991 г. произошла попытка переворота ГКЧП. После её провала распад СССР ускорился.</w:t>
      </w:r>
    </w:p>
    <w:p>
      <w:r>
        <w:t>8 декабря 1991 г. руководители России, Украины и Белоруссии подписали соглашение о прекращении существования СССР и создании СНГ.</w:t>
      </w:r>
    </w:p>
    <w:p>
      <w:r>
        <w:t>В России начались рыночные реформы — «шоковая терапия»: либерализация цен, приватизация и сокращение государственных расходов. Это привело к инфляции, падению производства и обнищанию населения.</w:t>
      </w:r>
    </w:p>
    <w:p>
      <w:r>
        <w:t>Приватизация способствовала возникновению узкого слоя крупных собственников — олигархов.</w:t>
      </w:r>
    </w:p>
    <w:p>
      <w:r>
        <w:t>В 1993 г. произошёл конфликт между президентом и Верховным Советом, завершившийся вооружённым разгромом Белого дома. Новая Конституция усилила полномочия президента.</w:t>
      </w:r>
    </w:p>
    <w:p>
      <w:r>
        <w:t>В 1990-е гг. проходили парламентские и президентские выборы, усиливались политическая борьба и сепаратизм. Произошли первая и вторая чеченские войны.</w:t>
      </w:r>
    </w:p>
    <w:p>
      <w:r>
        <w:t>В 1998 г. произошёл дефолт. С 1999 г. начался экономический подъём, связанный прежде всего с ростом цен на нефть.</w:t>
      </w:r>
    </w:p>
    <w:p>
      <w:r>
        <w:t>В конце 1999 г. президентом стал исполняющий обязанности В. В. Путин, а в 2000 г. он был избран президентом.</w:t>
      </w:r>
    </w:p>
    <w:p>
      <w:r>
        <w:t>В начале XXI в. укреплялась государственная власть, проводились налоговая, судебная, пенсионная и военная реформы, реализовывались национальные проекты.</w:t>
      </w:r>
    </w:p>
    <w:p>
      <w:r>
        <w:t>Россия стремилась укрепить международные связи, развивала отношения с Китаем, Индией и другими странами, поддерживала идею многополярного мира.</w:t>
      </w:r>
    </w:p>
    <w:p>
      <w:r>
        <w:t>В культуре 1990-х гг. сократилась государственная поддержка, но появились новые темы и возможности для творчества. В начале XXI в. началось восстановление ряда культурных сфер.</w:t>
      </w:r>
    </w:p>
    <w:p>
      <w:r>
        <w:t>Основные понятия: перестройка, ускорение, гласность, демократизация, приватизация, либерализация цен, «шоковая терапия», ваучер, олигархи, дефолт, ГКЧП, суверенитет, СНГ, многополярный мир, национальные проекты.</w:t>
      </w:r>
    </w:p>
    <w:p>
      <w:r>
        <w:t>Итог: перестройка не решила экономические и политические проблемы, а усилила кризис управления и национальные противоречия. В 1991 г. СССР распался. Россия перешла к рыночной экономике и новой политической системе, пережив тяжёлый кризис 1990-х гг.; в начале XXI в. начались стабилизация, укрепление государственной власти и экономический рост.</w:t>
      </w:r>
    </w:p>
    <w:p>
      <w:r>
        <w:rPr>
          <w:b/>
          <w:sz w:val="32"/>
        </w:rPr>
        <w:t>Лекция 6. Краткие конспекты и ответы на вопросы для самоконтроля</w:t>
      </w:r>
    </w:p>
    <w:p>
      <w:r>
        <w:rPr>
          <w:b/>
          <w:sz w:val="32"/>
        </w:rPr>
        <w:t>Краткий конспект лекции 6 (часть 1)</w:t>
      </w:r>
    </w:p>
    <w:p>
      <w:r>
        <w:rPr>
          <w:b/>
          <w:sz w:val="30"/>
        </w:rPr>
        <w:t>1. Ведущие капиталистические страны</w:t>
      </w:r>
    </w:p>
    <w:p>
      <w:r>
        <w:t>После Второй мировой войны США окончательно стали ведущей мировой державой. Война почти не разрушила американскую экономику, а военные заказы способствовали росту промышленности, сельского хозяйства и энергетики. Дополнительным фактором развития стал приток ученых, специалистов и научно-технической информации из Европы. В послевоенные годы государство продолжало регулировать экономику и сохраняло социальные программы «нового курса», хотя одновременно ограничивались права профсоюзов, развивался военно-промышленный комплекс и усиливались антикоммунистические репрессии в период маккартизма.</w:t>
      </w:r>
    </w:p>
    <w:p>
      <w:r>
        <w:t>В 1950–1960-е гг. экономика США быстро развивалась на основе научно-технической революции. В стране проходила борьба афроамериканцев за гражданские права, связанная прежде всего с деятельностью Мартина Лютера Кинга. Президент Дж. Кеннеди провозгласил политику «новых рубежей». Война во Вьетнаме и кризисы 1970-х гг. ухудшили положение США, но в 1990-е гг. при Б. Клинтоне страна пережила длительный экономический подъем. После 11 сентября 2001 г. США усилили внешнюю экспансию под предлогом борьбы с терроризмом, участвовали в войнах в Афганистане и Ираке. В 2008 г. США стали центром мирового экономического кризиса.</w:t>
      </w:r>
    </w:p>
    <w:p>
      <w:r>
        <w:t>Западная Европа после войны восстанавливалась с большими трудностями. Великобритания потеряла колонии и постепенно превратилась в «младшего партнера» США. Правительство лейбористов национализировало ряд отраслей и расширило социальные программы, а правительство М. Тэтчер с 1979 г. проводило приватизацию, сокращало государственное регулирование и социальные расходы. Во Франции после войны были национализированы некоторые отрасли, а в 1958 г. Ш. де Голль установил режим Пятой республики с сильной президентской властью. В 1962 г. Алжир получил независимость. В ФРГ при К. Аденауэре произошло «немецкое экономическое чудо», а в 1990 г. состоялось объединение Германии.</w:t>
      </w:r>
    </w:p>
    <w:p>
      <w:r>
        <w:t>В Португалии в 1974 г. был свергнут диктаторский режим, в Испании после смерти Ф. Франко началась демократизация, а в Греции в 1974 г. пал режим «черных полковников». Важнейшим процессом стала европейская интеграция: создание Совета Европы, ЕЭС, затем Европейского союза. Маастрихтские соглашения заложили основы валютно-экономического и политического союза, а с 2002 г. в ряде стран была введена единая валюта — евро. Одновременно Европа стала центром притяжения мигрантов, что вызвало изменения состава населения, напряженность на рынке труда и конфликты между мигрантами и местными жителями.</w:t>
      </w:r>
    </w:p>
    <w:p>
      <w:r>
        <w:t>Япония после поражения пережила разрушение экономики и оккупацию, но с 1950-х гг. начала «японское экономическое чудо». Оно опиралось на трудолюбие населения, особенности организации производства, небольшие военные расходы и развитие наукоемких отраслей. На рубеже XX–XXI вв. рост замедлился, усилилась конкуренция со стороны Китая и новых индустриальных стран.</w:t>
      </w:r>
    </w:p>
    <w:p>
      <w:r>
        <w:rPr>
          <w:b/>
          <w:sz w:val="30"/>
        </w:rPr>
        <w:t>2. Страны Восточной Европы</w:t>
      </w:r>
    </w:p>
    <w:p>
      <w:r>
        <w:t>В 1945–1949 гг. в странах Восточной Европы были ликвидированы монархии, национализированы крупные предприятия, проведены аграрные реформы, а власть перешла к коммунистическим партиям. СССР оказывал этим странам материальную поддержку и политически контролировал их развитие. В 1949 г. был создан СЭВ для координации экономических усилий, а в 1955 г. — ОВД как военно-политический ответ на вступление ФРГ в НАТО.</w:t>
      </w:r>
    </w:p>
    <w:p>
      <w:r>
        <w:t>В 1950–1980-е гг. ускоренная индустриализация в основном развивала тяжелую промышленность, но недостаток товаров народного потребления и слабое развитие сельского хозяйства снижали уровень жизни. В ГДР выступления 1953 г. были подавлены советскими войсками, а в 1961 г. была построена Берлинская стена. В Польше и Венгрии кризис 1956 г. привел к выступлениям и ограниченным изменениям, но в Венгрии советские войска подавили восстание. В Чехословакии реформы А. Дубчека 1968 г. были прерваны вводом войск СССР и других стран ОВД. В Польше в начале 1980-х гг. возник профсоюз «Солидарность», после чего было введено военное положение.</w:t>
      </w:r>
    </w:p>
    <w:p>
      <w:r>
        <w:t>Югославия при И. Броз Тито пошла особым путем: после разрыва с СССР в 1948 г. там развивались рабочее самоуправление и элементы рыночных отношений, а во внешней политике страна придерживалась нейтралитета и участвовала в Движении неприсоединения.</w:t>
      </w:r>
    </w:p>
    <w:p>
      <w:r>
        <w:t>В конце 1980-х гг. отказ СССР от поддержки прежних режимов и внутренний кризис привели к «бархатным революциям». В ГДР была разрушена Берлинская стена, а в 1990 г. произошло объединение Германии. В Румынии перемены сопровождались кровопролитием. Югославия распалась через войны в Хорватии, Боснии и Герцеговине и Косово. Чехословакия мирно разделилась на Чехию и Словакию. После перехода к рыночной экономике страны пережили «шоковую терапию»: падение производства, безработицу, инфляцию и социальное расслоение. К концу 1990-х гг. часть стран стабилизировалась и начала сближение с НАТО и ЕС.</w:t>
      </w:r>
    </w:p>
    <w:p>
      <w:r>
        <w:rPr>
          <w:b/>
          <w:sz w:val="30"/>
        </w:rPr>
        <w:t>3. Крушение колониальной системы</w:t>
      </w:r>
    </w:p>
    <w:p>
      <w:r>
        <w:t>После войны усилилось национально-освободительное движение в Азии и Африке. Независимость получили Вьетнам, Индия, Пакистан, Индонезия, страны Ближнего Востока и Северной Африки. В 1960 г., который называют «годом Африки», от колониальной зависимости освободились 16 государств. В Анголе и Мозамбике независимость была завоевана в вооруженной борьбе, после чего там продолжались внутренние конфликты.</w:t>
      </w:r>
    </w:p>
    <w:p>
      <w:r>
        <w:t>В ЮАР существовал режим апартеида — политика расового разделения и дискриминации. Борьбу против него возглавил Африканский национальный конгресс, а Нельсон Мандела стал символом освободительного движения. В 1994 г. после первых всеобщих выборов президентом ЮАР был избран Мандела.</w:t>
      </w:r>
    </w:p>
    <w:p>
      <w:r>
        <w:t>Освободившиеся государства выбирали разные пути развития. Одни ориентировались на социализм, другие — на капиталистическую экономику и иностранный капитал. Большинство стран столкнулось с бедностью, отсталостью, бюрократией и коррупцией. Быстрый рост в Восточной Азии позволил Южной Корее, Сингапуру, Тайваню, Малайзии и Гонконгу превратиться в развитые государства. В Иране революция 1979 г. привела к созданию Исламской Республики. Ирак при Саддаме Хусейне проводил агрессивную внешнюю политику и в 2003 г. был оккупирован США и Великобританией.</w:t>
      </w:r>
    </w:p>
    <w:p>
      <w:r>
        <w:rPr>
          <w:b/>
          <w:sz w:val="30"/>
        </w:rPr>
        <w:t>4. Индия, Пакистан и Китай</w:t>
      </w:r>
    </w:p>
    <w:p>
      <w:r>
        <w:t>В 1947 г. Британская Индия была разделена по религиозному признаку на Индийский Союз и Пакистан. Раздел сопровождался массовыми переселениями, погромами и гибелью большого числа людей. Одним из главных спорных вопросов стал Кашмир, из-за которого между Индией и Пакистаном происходили войны. Индия стала федеративной республикой, развивала смешанную экономику, проводила аграрные и социальные реформы и придерживалась политики неприсоединения. Пакистан отличался политической нестабильностью и значительной ролью армии.</w:t>
      </w:r>
    </w:p>
    <w:p>
      <w:r>
        <w:t>В 1949 г. была провозглашена КНР во главе с Мао Цзэдуном. В 1950-е гг. Китай при помощи СССР проводил индустриализацию и строил социализм. «Большой скачок» привел к хаосу и голоду, а «культурная революция» — к массовым репрессиям и преследованию работников партии и государственного аппарата. После смерти Мао Дэн Сяопин начал реформы и политику «четырех модернизаций». Были распущены многие кооперативы, расширены рыночные отношения, появились частные предприятия и иностранные инвестиции. Экономика Китая резко выросла, хотя политическая власть КПК осталась неизменной.</w:t>
      </w:r>
    </w:p>
    <w:p>
      <w:r>
        <w:rPr>
          <w:b/>
          <w:sz w:val="30"/>
        </w:rPr>
        <w:t>5. Латинская Америка</w:t>
      </w:r>
    </w:p>
    <w:p>
      <w:r>
        <w:t>Для стран Латинской Америки были характерны сырьевая направленность экономики, латифундизм, безземелье крестьян и политическая нестабильность. В регионе часто происходили военные перевороты, устанавливались авторитарные режимы, большую роль играла армия. В 1950–1960-е гг. предпринимались национал-реформистские преобразования, включая национализацию предприятий и социальные меры в Аргентине при Х. Д. Пероне, но реформы часто сменялись реакцией и диктатурами.</w:t>
      </w:r>
    </w:p>
    <w:p>
      <w:r>
        <w:t>В 1970–1980-е гг. многие государства использовали неоконсервативную модель, основанную на свободном рынке, иностранных кредитах и экспортной ориентации. Это оживляло экономику, но увеличивало внешний долг, инфляцию и безработицу. В дальнейшем диктатуры стали падать, а в странах восстанавливались конституционные порядки. На Кубе революция 1959 г. привела к власти Ф. Кастро и переходу к социалистической экономике. В Чили правительство С. Альенде проводило национализацию и аграрную реформу, но в 1973 г. было свергнуто военным переворотом А. Пиночета. В конце XX — начале XXI в. произошел «левый поворот» в ряде стран, особенно заметный в Венесуэле при У. Чавесе.</w:t>
      </w:r>
    </w:p>
    <w:p>
      <w:r>
        <w:br w:type="page"/>
      </w:r>
    </w:p>
    <w:p>
      <w:r>
        <w:rPr>
          <w:b/>
          <w:sz w:val="32"/>
        </w:rPr>
        <w:t>Краткий конспект лекции 6 (часть 2)</w:t>
      </w:r>
    </w:p>
    <w:p>
      <w:r>
        <w:rPr>
          <w:b/>
          <w:sz w:val="30"/>
        </w:rPr>
        <w:t>1. Международные отношения и региональные конфликты</w:t>
      </w:r>
    </w:p>
    <w:p>
      <w:r>
        <w:t>После войны возникли военно-политические блоки во главе с США и СССР. В 1949 г. было создано НАТО, а в 1955 г. — ОВД. Их участники обязались оказывать взаимную помощь при нападении. На территориях союзников размещались войска, военные базы и ядерное оружие.</w:t>
      </w:r>
    </w:p>
    <w:p>
      <w:r>
        <w:t>В «холодной войне» выделяются два периода. В 1946–1963 гг. напряженность нарастала, возникали кризисы и войны в зонах соприкосновения двух систем. Важнейшим событием стал Карибский кризис 1962 г., когда размещение советских ракет на Кубе поставило мир на грань ядерной войны. Кризис завершился вывозом советских ракет с Кубы, обещанием США не вторгаться на Кубу и удалением американских ракет из Турции.</w:t>
      </w:r>
    </w:p>
    <w:p>
      <w:r>
        <w:t>С 1963 г. центр конфликтов переместился в страны «третьего мира», а отношения СССР и США частично перешли от конфронтации к разрядке. Война США во Вьетнаме завершилась выводом американских войск в 1973 г. и победой северян в 1975 г. В Афганистане советские войска были введены в 1979 г. и выведены в 1989 г.</w:t>
      </w:r>
    </w:p>
    <w:p>
      <w:r>
        <w:t>Особенно длительным стал ближневосточный конфликт между Израилем и арабскими странами. После создания Израиля в 1948 г. произошла первая арабо-израильская война, затем последовали войны 1956, 1967 и 1973 гг. Кемп-Дэвидские соглашения 1978–1979 гг. привели к миру между Египтом и Израилем, но палестинская проблема осталась нерешенной.</w:t>
      </w:r>
    </w:p>
    <w:p>
      <w:r>
        <w:t>Разрядка в 1970-е гг. выражалась в договорах ОСВ-1 и ОСВ-2, ограничении ПРО, нормализации отношений СССР с ФРГ и принятии Хельсинкского заключительного акта 1975 г. В конце 1970-х — начале 1980-х гг. напряженность вновь усилилась.</w:t>
      </w:r>
    </w:p>
    <w:p>
      <w:r>
        <w:t>Перестройка и «новое политическое мышление» М. С. Горбачева способствовали сокращению вооружений и завершению вывода советских войск из Афганистана. Были подписаны договоры о ликвидации ракет средней и меньшей дальности и СНВ-1. После распада СССР возник однополярный мир с единственной сверхдержавой — США. Одновременно усилились локальные конфликты, в том числе в бывшей Югославии и на постсоветском пространстве. Другие центры силы — Россия, ЕС, Китай и Индия — выступали за многополярный мир и расширение роли ООН.</w:t>
      </w:r>
    </w:p>
    <w:p>
      <w:r>
        <w:rPr>
          <w:b/>
          <w:sz w:val="30"/>
        </w:rPr>
        <w:t>2. Международные правовые акты</w:t>
      </w:r>
    </w:p>
    <w:p>
      <w:r>
        <w:t>Современное международное право сформировалось после принятия Устава ООН в 1945 г. Оно включает международное публичное, частное и наднациональное право. Важнейшим документом стала Всеобщая декларация прав человека, принятая 10 декабря 1948 г. Она провозгласила равенство людей, право на жизнь, свободу, личную неприкосновенность, образование, труд, участие в управлении государством, свободу мысли, совести и религии.</w:t>
      </w:r>
    </w:p>
    <w:p>
      <w:r>
        <w:t>Международные пакты 1966 г. закрепили право народов на самоопределение, гражданские и политические права, право на труд, социальное обеспечение, здоровье, образование и культурное развитие. Европейская конвенция о защите прав человека и основных свобод была подписана в 1950 г. Ее особенностью стал действующий механизм защиты прав — Европейский суд по правам человека.</w:t>
      </w:r>
    </w:p>
    <w:p>
      <w:r>
        <w:rPr>
          <w:b/>
          <w:sz w:val="30"/>
        </w:rPr>
        <w:t>3. Наука, культура и религия</w:t>
      </w:r>
    </w:p>
    <w:p>
      <w:r>
        <w:t>Во второй половине XX — начале XXI в. наука стала основой экономического развития. Развивались атомная энергетика, радиоэлектроника, генетика, средства связи, компьютерные технологии и Интернет. С 1970-х гг. наука все теснее соединялась с производством. Большое значение имело освоение космоса: запуск спутника в 1957 г., полет Ю. Гагарина в 1961 г., развитие космических станций и международного сотрудничества.</w:t>
      </w:r>
    </w:p>
    <w:p>
      <w:r>
        <w:t>В культуре 1940–1950-х гг. важное место занимала тема Второй мировой войны и осмысление нацистского прошлого. Развивались реализм, неореализм в кино, модернистские и авангардистские направления, театр абсурда, фэнтези. С 1960-х гг. начался этап постмодернизма, основанный на смешении стилей, художественных форм, реальности и вымысла. В музыке распространились поп-арт и рок-н-ролл. Общей тенденцией стала глобализация культуры.</w:t>
      </w:r>
    </w:p>
    <w:p>
      <w:r>
        <w:t>Влияние религии в XX в. менялось: после периода секуляризации оно усилилось после Второй мировой войны, снова ослабло в 1960–1970-е гг., а с конца XX в. стало возрастать. Католическая церковь после Второго Ватиканского собора признала значение религиозной свободы, науки и социальных преобразований, развивала экуменизм. Русская православная церковь пережила гонения, частичную нормализацию отношений с государством в годы войны и новое усиление в период перестройки и после распада СССР. В исламском мире шли одновременно процессы модернизации и возрождения традиционного ислама. В 1979 г. исламская революция в Иране привела к установлению теократического режима.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