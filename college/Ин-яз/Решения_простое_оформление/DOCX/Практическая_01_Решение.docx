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Практическая работа № 1</w:t>
      </w:r>
    </w:p>
    <w:p>
      <w:pPr>
        <w:keepNext w:val="0"/>
      </w:pPr>
      <w:r/>
    </w:p>
    <w:p>
      <w:pPr>
        <w:keepNext/>
      </w:pPr>
      <w:r>
        <w:t>Задание 1</w:t>
      </w:r>
    </w:p>
    <w:p>
      <w:pPr>
        <w:keepNext w:val="0"/>
      </w:pPr>
      <w:r>
        <w:t>a) Excuse me, are you Mr Smith from Continental Equipment?</w:t>
      </w:r>
    </w:p>
    <w:p>
      <w:pPr>
        <w:keepNext w:val="0"/>
      </w:pPr>
      <w:r>
        <w:t>b) My name is Alex Ivanov. I represent Vector Ltd. Nice to meet you.</w:t>
      </w:r>
    </w:p>
    <w:p>
      <w:pPr>
        <w:keepNext w:val="0"/>
      </w:pPr>
      <w:r>
        <w:t>c) I am sorry I am late.</w:t>
      </w:r>
    </w:p>
    <w:p>
      <w:pPr>
        <w:keepNext w:val="0"/>
      </w:pPr>
      <w:r>
        <w:t>d) How was your flight?</w:t>
      </w:r>
    </w:p>
    <w:p>
      <w:pPr>
        <w:keepNext w:val="0"/>
      </w:pPr>
      <w:r>
        <w:t>e) Shall we go to my car? It is just outside.</w:t>
      </w:r>
    </w:p>
    <w:p>
      <w:pPr>
        <w:keepNext w:val="0"/>
      </w:pPr>
      <w:r>
        <w:t>f) May I help you with your suitcase?</w:t>
      </w:r>
    </w:p>
    <w:p>
      <w:pPr>
        <w:keepNext w:val="0"/>
      </w:pPr>
      <w:r>
        <w:t>g) Oh, I am sorry. I have mistaken you for someone else. Sorry to have bothered you.</w:t>
      </w:r>
    </w:p>
    <w:p>
      <w:pPr>
        <w:keepNext w:val="0"/>
      </w:pPr>
      <w:r/>
    </w:p>
    <w:p>
      <w:pPr>
        <w:keepNext/>
      </w:pPr>
      <w:r>
        <w:t>Задание 2</w:t>
      </w:r>
    </w:p>
    <w:p>
      <w:pPr>
        <w:keepNext w:val="0"/>
      </w:pPr>
      <w:r>
        <w:t>a) Let me introduce myself. I am Alex Ivanov, the office manager. Let me introduce my staff to you. This is Anna Petrova. She is our secretary. I’d like you to meet Oleg Smirnov. He is our accountant. May I introduce Elena Volkova to you? She is our sales manager.</w:t>
      </w:r>
    </w:p>
    <w:p>
      <w:pPr>
        <w:keepNext w:val="0"/>
      </w:pPr>
      <w:r>
        <w:t>b) Which company do you represent? What is your position in the company? Which city are you from?</w:t>
      </w:r>
    </w:p>
    <w:p>
      <w:pPr>
        <w:keepNext w:val="0"/>
      </w:pPr>
      <w:r>
        <w:t>c) Would you like something to drink? Would you like a cup of coffee or tea, or a glass of juice? Would you like a cigarette? Do you mind if I smoke?</w:t>
      </w:r>
    </w:p>
    <w:p>
      <w:pPr>
        <w:keepNext w:val="0"/>
      </w:pPr>
      <w:r>
        <w:t>d) Shall we meet tomorrow at ten o’clock? Is that convenient for you? Thank you for coming. Goodbye. See you tomorrow.</w:t>
      </w:r>
    </w:p>
    <w:p>
      <w:pPr>
        <w:keepNext w:val="0"/>
      </w:pPr>
      <w:r/>
    </w:p>
    <w:p>
      <w:pPr>
        <w:keepNext/>
      </w:pPr>
      <w:r>
        <w:t>Задание 3a</w:t>
      </w:r>
    </w:p>
    <w:p>
      <w:pPr>
        <w:keepNext w:val="0"/>
      </w:pPr>
      <w:r>
        <w:t>1. This is John G. Smith’s business card.</w:t>
      </w:r>
    </w:p>
    <w:p>
      <w:pPr>
        <w:keepNext w:val="0"/>
      </w:pPr>
      <w:r>
        <w:t>2. He is the Financial Director.</w:t>
      </w:r>
    </w:p>
    <w:p>
      <w:pPr>
        <w:keepNext w:val="0"/>
      </w:pPr>
      <w:r>
        <w:t>3. He is from Continental Equipment.</w:t>
      </w:r>
    </w:p>
    <w:p>
      <w:pPr>
        <w:keepNext w:val="0"/>
      </w:pPr>
      <w:r>
        <w:t>4. He is from Brighton, England.</w:t>
      </w:r>
    </w:p>
    <w:p>
      <w:pPr>
        <w:keepNext w:val="0"/>
      </w:pPr>
      <w:r>
        <w:t>5. His telephone number is (0273) 543359.</w:t>
      </w:r>
    </w:p>
    <w:p>
      <w:pPr>
        <w:keepNext w:val="0"/>
      </w:pPr>
      <w:r>
        <w:t>6. His company’s address is 9 North Road, Brighton, BNI 5JF, England.</w:t>
      </w:r>
    </w:p>
    <w:p>
      <w:pPr>
        <w:keepNext w:val="0"/>
      </w:pPr>
      <w:r>
        <w:t>7. “p. r.” means “to express thanks”.</w:t>
      </w:r>
    </w:p>
    <w:p>
      <w:pPr>
        <w:keepNext w:val="0"/>
      </w:pPr>
      <w:r/>
    </w:p>
    <w:p>
      <w:pPr>
        <w:keepNext/>
      </w:pPr>
      <w:r>
        <w:t>Задание 3b</w:t>
      </w:r>
    </w:p>
    <w:p>
      <w:pPr>
        <w:keepNext w:val="0"/>
      </w:pPr>
      <w:r>
        <w:t>VECTOR LTD.</w:t>
      </w:r>
    </w:p>
    <w:p>
      <w:pPr>
        <w:keepNext w:val="0"/>
      </w:pPr>
      <w:r>
        <w:t>Alex Ivanov</w:t>
      </w:r>
    </w:p>
    <w:p>
      <w:pPr>
        <w:keepNext w:val="0"/>
      </w:pPr>
      <w:r>
        <w:t>System Administrator</w:t>
      </w:r>
    </w:p>
    <w:p>
      <w:pPr>
        <w:keepNext w:val="0"/>
      </w:pPr>
      <w:r>
        <w:t>10 Example Street, Moscow, Russia</w:t>
      </w:r>
    </w:p>
    <w:p>
      <w:pPr>
        <w:keepNext w:val="0"/>
      </w:pPr>
      <w:r>
        <w:t>Phone: +7 (000) 000-00-00</w:t>
      </w:r>
    </w:p>
    <w:p>
      <w:pPr>
        <w:keepNext w:val="0"/>
      </w:pPr>
      <w:r>
        <w:t>Email: alex.ivanov@example.com</w:t>
      </w:r>
    </w:p>
    <w:p>
      <w:pPr>
        <w:keepNext w:val="0"/>
      </w:pPr>
      <w:r/>
    </w:p>
    <w:p>
      <w:pPr>
        <w:keepNext/>
      </w:pPr>
      <w:r>
        <w:t>Задание 4</w:t>
      </w:r>
    </w:p>
    <w:p>
      <w:pPr>
        <w:keepNext w:val="0"/>
      </w:pPr>
      <w:r>
        <w:t>How do you do? — How do you do?</w:t>
      </w:r>
    </w:p>
    <w:p>
      <w:pPr>
        <w:keepNext w:val="0"/>
      </w:pPr>
      <w:r>
        <w:t>Glad to meet you. — So am I.</w:t>
      </w:r>
    </w:p>
    <w:p>
      <w:pPr>
        <w:keepNext w:val="0"/>
      </w:pPr>
      <w:r>
        <w:t>Good afternoon! — Good afternoon!</w:t>
      </w:r>
    </w:p>
    <w:p>
      <w:pPr>
        <w:keepNext w:val="0"/>
      </w:pPr>
      <w:r>
        <w:t>Good morning! — Good morning!</w:t>
      </w:r>
    </w:p>
    <w:p>
      <w:pPr>
        <w:keepNext w:val="0"/>
      </w:pPr>
      <w:r>
        <w:t>Goodbye! — Goodbye! See you soon.</w:t>
      </w:r>
    </w:p>
    <w:p>
      <w:pPr>
        <w:keepNext w:val="0"/>
      </w:pPr>
      <w:r>
        <w:t>Hi! — Hi!</w:t>
      </w:r>
    </w:p>
    <w:p>
      <w:pPr>
        <w:keepNext w:val="0"/>
      </w:pPr>
      <w:r>
        <w:t>How are you getting on? — Very well, thank you. And you?</w:t>
      </w:r>
    </w:p>
    <w:p>
      <w:pPr>
        <w:keepNext w:val="0"/>
      </w:pPr>
      <w:r>
        <w:t>How are you? — I’m fine, thank you. How are you?</w:t>
      </w:r>
    </w:p>
    <w:p>
      <w:pPr>
        <w:keepNext w:val="0"/>
      </w:pPr>
      <w:r>
        <w:t>Would you like a cup of coffee? — Yes, please.</w:t>
      </w:r>
    </w:p>
    <w:p>
      <w:pPr>
        <w:keepNext w:val="0"/>
      </w:pPr>
      <w:r>
        <w:t>Thank you very much. — You’re welcome.</w:t>
      </w:r>
    </w:p>
    <w:p>
      <w:pPr>
        <w:keepNext w:val="0"/>
      </w:pPr>
      <w:r/>
    </w:p>
    <w:p>
      <w:pPr>
        <w:keepNext/>
      </w:pPr>
      <w:r>
        <w:t>Задание 5</w:t>
      </w:r>
    </w:p>
    <w:p>
      <w:pPr>
        <w:keepNext w:val="0"/>
      </w:pPr>
      <w:r>
        <w:t>a) 9 a.m. — Good morning, Mr Smith!</w:t>
      </w:r>
    </w:p>
    <w:p>
      <w:pPr>
        <w:keepNext w:val="0"/>
      </w:pPr>
      <w:r>
        <w:t>b) 7 p.m. — Good evening, Mr Smith!</w:t>
      </w:r>
    </w:p>
    <w:p>
      <w:pPr>
        <w:keepNext w:val="0"/>
      </w:pPr>
      <w:r>
        <w:t>c) 4.30 p.m. — Good afternoon, Mr Smith!</w:t>
      </w:r>
    </w:p>
    <w:p>
      <w:pPr>
        <w:keepNext w:val="0"/>
      </w:pPr>
      <w:r>
        <w:t>d) 10.15 a.m. — Good morning, Mr Smith!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1</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