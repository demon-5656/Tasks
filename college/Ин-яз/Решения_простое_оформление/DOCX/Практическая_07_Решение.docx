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t>Практическая работа № 7</w:t>
      </w:r>
    </w:p>
    <w:p>
      <w:pPr>
        <w:keepNext w:val="0"/>
      </w:pPr>
      <w:r/>
    </w:p>
    <w:p>
      <w:pPr>
        <w:keepNext/>
      </w:pPr>
      <w:r>
        <w:t>Задание I</w:t>
      </w:r>
    </w:p>
    <w:p>
      <w:pPr>
        <w:keepNext w:val="0"/>
      </w:pPr>
      <w:r>
        <w:t>1. leave — left — left.</w:t>
      </w:r>
    </w:p>
    <w:p>
      <w:pPr>
        <w:keepNext w:val="0"/>
      </w:pPr>
      <w:r>
        <w:t>2. put through — put through — put through.</w:t>
      </w:r>
    </w:p>
    <w:p>
      <w:pPr>
        <w:keepNext w:val="0"/>
      </w:pPr>
      <w:r>
        <w:t>3. clear up — cleared up — cleared up.</w:t>
      </w:r>
    </w:p>
    <w:p>
      <w:pPr>
        <w:keepNext w:val="0"/>
      </w:pPr>
      <w:r>
        <w:t>4. export — exported — exported.</w:t>
      </w:r>
    </w:p>
    <w:p>
      <w:pPr>
        <w:keepNext w:val="0"/>
      </w:pPr>
      <w:r>
        <w:t>5. think — thought — thought.</w:t>
      </w:r>
    </w:p>
    <w:p>
      <w:pPr>
        <w:keepNext w:val="0"/>
      </w:pPr>
      <w:r>
        <w:t>6. let — let — let.</w:t>
      </w:r>
    </w:p>
    <w:p>
      <w:pPr>
        <w:keepNext w:val="0"/>
      </w:pPr>
      <w:r>
        <w:t>7. ship — shipped — shipped.</w:t>
      </w:r>
    </w:p>
    <w:p>
      <w:pPr>
        <w:keepNext w:val="0"/>
      </w:pPr>
      <w:r>
        <w:t>8. require — required — required.</w:t>
      </w:r>
    </w:p>
    <w:p>
      <w:pPr>
        <w:keepNext w:val="0"/>
      </w:pPr>
      <w:r>
        <w:t>9. go — went — gone.</w:t>
      </w:r>
    </w:p>
    <w:p>
      <w:pPr>
        <w:keepNext w:val="0"/>
      </w:pPr>
      <w:r>
        <w:t>10. have — had — had.</w:t>
      </w:r>
    </w:p>
    <w:p>
      <w:pPr>
        <w:keepNext w:val="0"/>
      </w:pPr>
      <w:r>
        <w:t>11. get — got — got.</w:t>
      </w:r>
    </w:p>
    <w:p>
      <w:pPr>
        <w:keepNext w:val="0"/>
      </w:pPr>
      <w:r>
        <w:t>12. find — found — found.</w:t>
      </w:r>
    </w:p>
    <w:p>
      <w:pPr>
        <w:keepNext w:val="0"/>
      </w:pPr>
      <w:r>
        <w:t>13. swim — swam — swum.</w:t>
      </w:r>
    </w:p>
    <w:p>
      <w:pPr>
        <w:keepNext w:val="0"/>
      </w:pPr>
      <w:r>
        <w:t>14. spend — spent — spent.</w:t>
      </w:r>
    </w:p>
    <w:p>
      <w:pPr>
        <w:keepNext w:val="0"/>
      </w:pPr>
      <w:r>
        <w:t>15. hear — heard — heard.</w:t>
      </w:r>
    </w:p>
    <w:p>
      <w:pPr>
        <w:keepNext w:val="0"/>
      </w:pPr>
      <w:r>
        <w:t>16. listen — listened — listened.</w:t>
      </w:r>
    </w:p>
    <w:p>
      <w:pPr>
        <w:keepNext w:val="0"/>
      </w:pPr>
      <w:r>
        <w:t>17. sell — sold — sold.</w:t>
      </w:r>
    </w:p>
    <w:p>
      <w:pPr>
        <w:keepNext w:val="0"/>
      </w:pPr>
      <w:r>
        <w:t>18. buy — bought — bought.</w:t>
      </w:r>
    </w:p>
    <w:p>
      <w:pPr>
        <w:keepNext w:val="0"/>
      </w:pPr>
      <w:r>
        <w:t>19. bring — brought — brought.</w:t>
      </w:r>
    </w:p>
    <w:p>
      <w:pPr>
        <w:keepNext w:val="0"/>
      </w:pPr>
      <w:r>
        <w:t>20. come — came — come.</w:t>
      </w:r>
    </w:p>
    <w:p>
      <w:pPr>
        <w:keepNext w:val="0"/>
      </w:pPr>
      <w:r>
        <w:t>21. speak — spoke — spoken.</w:t>
      </w:r>
    </w:p>
    <w:p>
      <w:pPr>
        <w:keepNext w:val="0"/>
      </w:pPr>
      <w:r/>
    </w:p>
    <w:p>
      <w:pPr>
        <w:keepNext/>
      </w:pPr>
      <w:r>
        <w:t>Задание II</w:t>
      </w:r>
    </w:p>
    <w:p>
      <w:pPr>
        <w:keepNext w:val="0"/>
      </w:pPr>
      <w:r>
        <w:t>1. Мы уже обсудили все вопросы, когда вы нам позвонили.</w:t>
      </w:r>
    </w:p>
    <w:p>
      <w:pPr>
        <w:keepNext w:val="0"/>
      </w:pPr>
      <w:r>
        <w:t>2. Директор нашей конторы ещё не просмотрел все телеграммы и телексы, когда секретарь принёс ему несколько писем от иностранных фирм.</w:t>
      </w:r>
    </w:p>
    <w:p>
      <w:pPr>
        <w:keepNext w:val="0"/>
      </w:pPr>
      <w:r>
        <w:t>3. Господин Котов уехал из Киева до того, как я туда приехал.</w:t>
      </w:r>
    </w:p>
    <w:p>
      <w:pPr>
        <w:keepNext w:val="0"/>
      </w:pPr>
      <w:r>
        <w:t>4. После того как они пообедали, они отправились на небольшую прогулку.</w:t>
      </w:r>
    </w:p>
    <w:p>
      <w:pPr>
        <w:keepNext w:val="0"/>
      </w:pPr>
      <w:r>
        <w:t>5. Фирма отгрузила товар к 20 декабря.</w:t>
      </w:r>
    </w:p>
    <w:p>
      <w:pPr>
        <w:keepNext w:val="0"/>
      </w:pPr>
      <w:r>
        <w:t>6. В прошлом году я был в Крыму. Раньше я там никогда не бывал.</w:t>
      </w:r>
    </w:p>
    <w:p>
      <w:pPr>
        <w:keepNext w:val="0"/>
      </w:pPr>
      <w:r>
        <w:t>7. Вчера я встретил господина Петрова. Я не видел его с тех пор, как мы окончили школу.</w:t>
      </w:r>
    </w:p>
    <w:p>
      <w:pPr>
        <w:keepNext w:val="0"/>
      </w:pPr>
      <w:r/>
    </w:p>
    <w:p>
      <w:pPr>
        <w:keepNext/>
      </w:pPr>
      <w:r>
        <w:t>Задание III</w:t>
      </w:r>
    </w:p>
    <w:p>
      <w:pPr>
        <w:keepNext w:val="0"/>
      </w:pPr>
      <w:r>
        <w:t>1. Yes, I had come home by eight o’clock last night.</w:t>
      </w:r>
    </w:p>
    <w:p>
      <w:pPr>
        <w:keepNext w:val="0"/>
      </w:pPr>
      <w:r>
        <w:t>2. Yes, I had taken my child to nursery school before I went to work yesterday.</w:t>
      </w:r>
    </w:p>
    <w:p>
      <w:pPr>
        <w:keepNext w:val="0"/>
      </w:pPr>
      <w:r>
        <w:t>3. I had done my homework and revised the new words before I came to the lesson.</w:t>
      </w:r>
    </w:p>
    <w:p>
      <w:pPr>
        <w:keepNext w:val="0"/>
      </w:pPr>
      <w:r>
        <w:t>4. Mr. Smirnov had worked at a foreign trade company before he began to work at this Ministry.</w:t>
      </w:r>
    </w:p>
    <w:p>
      <w:pPr>
        <w:keepNext w:val="0"/>
      </w:pPr>
      <w:r>
        <w:t>5. My friend had lived in Kazan before he came to live in Moscow.</w:t>
      </w:r>
    </w:p>
    <w:p>
      <w:pPr>
        <w:keepNext w:val="0"/>
      </w:pPr>
      <w:r>
        <w:t>6. Our office had shipped the equipment to the buyers by September.</w:t>
      </w:r>
    </w:p>
    <w:p>
      <w:pPr>
        <w:keepNext w:val="0"/>
      </w:pPr>
      <w:r>
        <w:t>7. We had cleared up the prices, the delivery dates and the terms of payment before we signed the last contract.</w:t>
      </w:r>
    </w:p>
    <w:p>
      <w:pPr>
        <w:keepNext w:val="0"/>
      </w:pPr>
      <w:r>
        <w:t>8. The engineers of our office had discussed the technical specifications when I came.</w:t>
      </w:r>
    </w:p>
    <w:p>
      <w:pPr>
        <w:keepNext w:val="0"/>
      </w:pPr>
      <w:r>
        <w:t>9. After we had concluded a contract with the sellers, we arranged payment and delivery.</w:t>
      </w:r>
    </w:p>
    <w:p>
      <w:pPr>
        <w:keepNext w:val="0"/>
      </w:pPr>
      <w:r>
        <w:t>10. We had contacted two British engineering firms before we sent an enquiry.</w:t>
      </w:r>
    </w:p>
    <w:p>
      <w:pPr>
        <w:keepNext w:val="0"/>
      </w:pPr>
      <w:r/>
    </w:p>
    <w:p>
      <w:pPr>
        <w:keepNext/>
      </w:pPr>
      <w:r>
        <w:t>Задание IV</w:t>
      </w:r>
    </w:p>
    <w:p>
      <w:pPr>
        <w:keepNext w:val="0"/>
      </w:pPr>
      <w:r>
        <w:t>1. What language had you studied before you began to study English?</w:t>
      </w:r>
    </w:p>
    <w:p>
      <w:pPr>
        <w:keepNext w:val="0"/>
      </w:pPr>
      <w:r>
        <w:t>2. The chairman had gone through the contract before he signed it.</w:t>
      </w:r>
    </w:p>
    <w:p>
      <w:pPr>
        <w:keepNext w:val="0"/>
      </w:pPr>
      <w:r>
        <w:t>3. The performance had finished by ten o’clock in the evening.</w:t>
      </w:r>
    </w:p>
    <w:p>
      <w:pPr>
        <w:keepNext w:val="0"/>
      </w:pPr>
      <w:r>
        <w:t>4. We went to bed after we had listened to the news on the radio.</w:t>
      </w:r>
    </w:p>
    <w:p>
      <w:pPr>
        <w:keepNext w:val="0"/>
      </w:pPr>
      <w:r>
        <w:t>5. The film had already begun when we arrived at the cinema.</w:t>
      </w:r>
    </w:p>
    <w:p>
      <w:pPr>
        <w:keepNext w:val="0"/>
      </w:pPr>
      <w:r>
        <w:t>6. Nikolai had gone sightseeing when I called for him.</w:t>
      </w:r>
    </w:p>
    <w:p>
      <w:pPr>
        <w:keepNext w:val="0"/>
      </w:pPr>
      <w:r>
        <w:t>7. We had shipped the equipment to you before we received your letter.</w:t>
      </w:r>
    </w:p>
    <w:p>
      <w:pPr>
        <w:keepNext w:val="0"/>
      </w:pPr>
      <w:r>
        <w:t>8. Our office was interested in buying furniture. We contacted Bauer. We had never done business with this firm before.</w:t>
      </w:r>
    </w:p>
    <w:p>
      <w:pPr>
        <w:keepNext w:val="0"/>
      </w:pPr>
      <w:r>
        <w:t>9. Last year I spent my holiday on the Baltic Sea. I liked it there very much. I had never been there before.</w:t>
      </w:r>
    </w:p>
    <w:p>
      <w:pPr>
        <w:keepNext w:val="0"/>
      </w:pPr>
      <w:r/>
    </w:p>
    <w:p>
      <w:pPr>
        <w:keepNext/>
      </w:pPr>
      <w:r>
        <w:t>Задание V</w:t>
      </w:r>
    </w:p>
    <w:p>
      <w:pPr>
        <w:keepNext w:val="0"/>
      </w:pPr>
      <w:r>
        <w:t>1. Секретарь сказал, что британские бизнесмены пришли встретиться с президентом компании.</w:t>
      </w:r>
    </w:p>
    <w:p>
      <w:pPr>
        <w:keepNext w:val="0"/>
      </w:pPr>
      <w:r>
        <w:t>2. Она сказала, что президент компании просматривает почту.</w:t>
      </w:r>
    </w:p>
    <w:p>
      <w:pPr>
        <w:keepNext w:val="0"/>
      </w:pPr>
      <w:r>
        <w:t>3. Директор конторы сообщил нам, что мы должны быть готовы к переговорам с британскими бизнесменами.</w:t>
      </w:r>
    </w:p>
    <w:p>
      <w:pPr>
        <w:keepNext w:val="0"/>
      </w:pPr>
      <w:r>
        <w:t>4. Я не слышал, что вы договорились с фирмой о встрече на десять часов.</w:t>
      </w:r>
    </w:p>
    <w:p>
      <w:pPr>
        <w:keepNext w:val="0"/>
      </w:pPr>
      <w:r>
        <w:t>5. Я думал, что во время переговоров они уточнят некоторые пункты предложения фирмы.</w:t>
      </w:r>
    </w:p>
    <w:p>
      <w:pPr>
        <w:keepNext w:val="0"/>
      </w:pPr>
      <w:r>
        <w:t>6. В письме своему другу я написал, что мне очень жаль, что он не может приехать в Москву на каникулы.</w:t>
      </w:r>
    </w:p>
    <w:p>
      <w:pPr>
        <w:keepNext w:val="0"/>
      </w:pPr>
      <w:r>
        <w:t>7. Моя сестра сообщила мне, что скоро собирается уехать в Петербург.</w:t>
      </w:r>
    </w:p>
    <w:p>
      <w:pPr>
        <w:keepNext w:val="0"/>
      </w:pPr>
      <w:r/>
    </w:p>
    <w:p>
      <w:pPr>
        <w:keepNext/>
      </w:pPr>
      <w:r>
        <w:t>Задание VI</w:t>
      </w:r>
    </w:p>
    <w:p>
      <w:pPr>
        <w:keepNext w:val="0"/>
      </w:pPr>
      <w:r>
        <w:t>Текст с артиклями: We all know the name of Chkalov. He was one of the best Russian flyers. In 1937 Chkalov, Baidukov and Beliakov made the first nonstop flight: Moscow — the North Pole — America. It took them 63 hours to get to Portland. They flew in an ANT-25. That was a very good plane. Though the flight was difficult, the flyers felt well. The people in America were happy to see the Russian flyers on their land. They went home by ship. It was a large ship. It was going to France. There were foreign engineers, doctors, teachers and businessmen on the ship. One day an American businessman came up to Chkalov and asked, ‘Are you rich, Mr. Chkalov?’ ‘Yes, I am,’ answered Chkalov. ‘I’ve got 170 million.’ ‘Have you got 170 million roubles or dollars?’ ‘I’ve got 170 million people. All the people work for me and I work for them.’</w:t>
      </w:r>
    </w:p>
    <w:p>
      <w:pPr>
        <w:keepNext w:val="0"/>
      </w:pPr>
      <w:r>
        <w:t>Пересказ: In 1937 Chkalov, Baidukov and Beliakov flew nonstop from Moscow to Portland over the North Pole in an ANT-25. The flight took 63 hours, and the flyers felt well despite the difficulties. The Americans welcomed them warmly. They travelled home on a large ship bound for France. An American businessman asked Chkalov if he was rich. Chkalov said he had 170 million people who worked for him, and he worked for them.</w:t>
      </w:r>
    </w:p>
    <w:p>
      <w:pPr>
        <w:keepNext w:val="0"/>
      </w:pPr>
      <w:r>
        <w:t>1. When they made an announcement about Flight 52, all the passengers went to the plane.</w:t>
      </w:r>
    </w:p>
    <w:p>
      <w:pPr>
        <w:keepNext w:val="0"/>
      </w:pPr>
      <w:r>
        <w:t>2. What airport are we going to land at? I believe we’ll land at Domodedovo Airport.</w:t>
      </w:r>
    </w:p>
    <w:p>
      <w:pPr>
        <w:keepNext w:val="0"/>
      </w:pPr>
      <w:r>
        <w:t>3. I think you must make her a present on the 8th of March.</w:t>
      </w:r>
    </w:p>
    <w:p>
      <w:pPr>
        <w:keepNext w:val="0"/>
      </w:pPr>
      <w:r>
        <w:t>4. I was afraid that they had not received the cable and would not come to the airport to meet me.</w:t>
      </w:r>
    </w:p>
    <w:p>
      <w:pPr>
        <w:keepNext w:val="0"/>
      </w:pPr>
      <w:r>
        <w:t>5. He said that Mr. P. had gone on business to the Caucasus.</w:t>
      </w:r>
    </w:p>
    <w:p>
      <w:pPr>
        <w:keepNext w:val="0"/>
      </w:pPr>
      <w:r>
        <w:t>6. Have you booked tickets for the theatre? I’m sorry, I haven’t. But I’m going to the booking-office tonight.</w:t>
      </w:r>
    </w:p>
    <w:p>
      <w:pPr>
        <w:keepNext w:val="0"/>
      </w:pPr>
      <w:r>
        <w:t>7. What’s the time? It’s 7.45.</w:t>
      </w:r>
    </w:p>
    <w:p>
      <w:pPr>
        <w:keepNext w:val="0"/>
      </w:pPr>
      <w:r>
        <w:t>8. Time flies and the children will soon go to school.</w:t>
      </w:r>
    </w:p>
    <w:p>
      <w:pPr>
        <w:keepNext w:val="0"/>
      </w:pPr>
      <w:r/>
    </w:p>
    <w:p>
      <w:pPr>
        <w:keepNext/>
      </w:pPr>
      <w:r>
        <w:t>Задание VII</w:t>
      </w:r>
    </w:p>
    <w:p>
      <w:pPr>
        <w:keepNext w:val="0"/>
      </w:pPr>
      <w:r>
        <w:t>1. Текст с заполненными пропусками: A few days ago Mr. Semenov came back from abroad. He had gone on business to Great Britain. He had instructions to place an order for chemical equipment. Mr. Semenov came to Moscow by TU-104. It took him three and a half hours to get home. He had got on the plane at London airport at eight o’clock in the morning. The plane landed at Vnukovo airport at half past eleven. His friends had come to meet him and Mr. Semenov was glad to see them. It didn’t take him long to go through the Customs. He had no things liable to duty. He filled in a declaration and gave it to a Customs official. The Customs official came up to Mr. Semenov and asked him to open his suitcase. In fifteen minutes all the formalities were over. Mr. Semenov took his suitcase and joined his friends. The car was already waiting for them. They got into the car and went home.</w:t>
      </w:r>
    </w:p>
    <w:p>
      <w:pPr>
        <w:keepNext w:val="0"/>
      </w:pPr>
      <w:r>
        <w:t>Пересказ первого текста: Mr. Semenov went to Great Britain on business to order chemical equipment. He left London at eight on a TU-104 and landed at Vnukovo at half past eleven. His friends met him at the airport. He filled in a customs declaration and opened his suitcase for inspection. He had nothing liable to duty, and the formalities took fifteen minutes. Then he joined his friends and went home by car.</w:t>
      </w:r>
    </w:p>
    <w:p>
      <w:pPr>
        <w:keepNext w:val="0"/>
      </w:pPr>
      <w:r>
        <w:t>2. Диалог с заполненными пропусками:</w:t>
      </w:r>
    </w:p>
    <w:p>
      <w:pPr>
        <w:keepNext w:val="0"/>
      </w:pPr>
      <w:r>
        <w:t>A: Where were you yesterday between five and six o’clock? I phoned you.</w:t>
      </w:r>
    </w:p>
    <w:p>
      <w:pPr>
        <w:keepNext w:val="0"/>
      </w:pPr>
      <w:r>
        <w:t>B: I’m sorry, I was not in. I went to the Bolshoi Theatre booking-office to book tickets for tomorrow.</w:t>
      </w:r>
    </w:p>
    <w:p>
      <w:pPr>
        <w:keepNext w:val="0"/>
      </w:pPr>
      <w:r>
        <w:t>A: And what will be on?</w:t>
      </w:r>
    </w:p>
    <w:p>
      <w:pPr>
        <w:keepNext w:val="0"/>
      </w:pPr>
      <w:r>
        <w:t>B: Romeo and Juliet. I’ve booked two seats. Will you join me?</w:t>
      </w:r>
    </w:p>
    <w:p>
      <w:pPr>
        <w:keepNext w:val="0"/>
      </w:pPr>
      <w:r>
        <w:t>A: I’ll be happy to. When and where shall we meet?</w:t>
      </w:r>
    </w:p>
    <w:p>
      <w:pPr>
        <w:keepNext w:val="0"/>
      </w:pPr>
      <w:r>
        <w:t>B: Let’s meet at a quarter to six. I’ll be waiting for you outside the theatre.</w:t>
      </w:r>
    </w:p>
    <w:p>
      <w:pPr>
        <w:keepNext w:val="0"/>
      </w:pPr>
      <w:r>
        <w:t>Пересказ диалога: One friend phoned the other between five and six, but he was not at home. He had gone to the Bolshoi Theatre booking-office to buy tickets for the following day. He booked two seats for Romeo and Juliet and invited his friend to join him. His friend accepted. They agreed to meet outside the theatre at a quarter to six.</w:t>
      </w:r>
    </w:p>
    <w:p>
      <w:pPr>
        <w:keepNext w:val="0"/>
      </w:pPr>
      <w:r/>
    </w:p>
    <w:p>
      <w:pPr>
        <w:keepNext/>
      </w:pPr>
      <w:r>
        <w:t>Задание VIII</w:t>
      </w:r>
    </w:p>
    <w:p>
      <w:pPr>
        <w:keepNext w:val="0"/>
      </w:pPr>
      <w:r>
        <w:t>1. When I came into the waiting-room of the airport, all the passengers were waiting for an announcement about their flight.</w:t>
      </w:r>
    </w:p>
    <w:p>
      <w:pPr>
        <w:keepNext w:val="0"/>
      </w:pPr>
      <w:r>
        <w:t>2. Before Mr. Sobolev got on the plane, he had filled in a declaration.</w:t>
      </w:r>
    </w:p>
    <w:p>
      <w:pPr>
        <w:keepNext w:val="0"/>
      </w:pPr>
      <w:r>
        <w:t>3. Since the representative of a British firm arrived in Moscow, he has placed a few orders for equipment.</w:t>
      </w:r>
    </w:p>
    <w:p>
      <w:pPr>
        <w:keepNext w:val="0"/>
      </w:pPr>
      <w:r>
        <w:t>4. We heard that Mr. Petrov was feeling bad.</w:t>
      </w:r>
    </w:p>
    <w:p>
      <w:pPr>
        <w:keepNext w:val="0"/>
      </w:pPr>
      <w:r>
        <w:t>5. The secretary told us that the director had gone on business to London.</w:t>
      </w:r>
    </w:p>
    <w:p>
      <w:pPr>
        <w:keepNext w:val="0"/>
      </w:pPr>
      <w:r>
        <w:t>6. We found out that the foreign representatives had arrived.</w:t>
      </w:r>
    </w:p>
    <w:p>
      <w:pPr>
        <w:keepNext w:val="0"/>
      </w:pPr>
      <w:r>
        <w:t>7. The passenger asked the Customs official whether his presents were liable to duty.</w:t>
      </w:r>
    </w:p>
    <w:p>
      <w:pPr>
        <w:keepNext w:val="0"/>
      </w:pPr>
      <w:r>
        <w:t>8. The Customs official answered that the passenger’s personal belongings were duty free.</w:t>
      </w:r>
    </w:p>
    <w:p>
      <w:pPr>
        <w:keepNext w:val="0"/>
      </w:pPr>
      <w:r>
        <w:t>9. I did not know that my colleague had gone abroad.</w:t>
      </w:r>
    </w:p>
    <w:p>
      <w:pPr>
        <w:keepNext w:val="0"/>
      </w:pPr>
      <w:r>
        <w:t>10. The engineers said that they would show us the new machines.</w:t>
      </w:r>
    </w:p>
    <w:p>
      <w:pPr>
        <w:keepNext w:val="0"/>
      </w:pPr>
      <w:r/>
    </w:p>
    <w:p>
      <w:pPr>
        <w:keepNext/>
      </w:pPr>
      <w:r>
        <w:t>Задание IX</w:t>
      </w:r>
    </w:p>
    <w:p>
      <w:pPr>
        <w:keepNext w:val="0"/>
      </w:pPr>
      <w:r>
        <w:t>The other day I went to Sheremetievo airport to meet my friend. He and his wife were coming back from abroad. When our bus arrived at the airport, the plane had not yet landed. It was frosty outside and I went into the airport waiting-room. There were a lot of people there. Some of them were waiting for the announcement to get on the plane; others had come there to meet or to see off their friends. In fifteen minutes the plane landed. My friends went to the Customs Office. They had no things to declare and it didn’t take them long to go through the customs. My friends said they had enjoyed the flight and although the jet-liner had flown at a high speed, they had felt well. My friend and his wife were very happy to be back.</w:t>
      </w:r>
    </w:p>
    <w:p>
      <w:pPr>
        <w:keepNext w:val="0"/>
      </w:pPr>
      <w:r/>
    </w:p>
    <w:p>
      <w:pPr>
        <w:keepNext/>
      </w:pPr>
      <w:r>
        <w:t>Задание X</w:t>
      </w:r>
    </w:p>
    <w:p>
      <w:pPr>
        <w:keepNext w:val="0"/>
      </w:pPr>
      <w:r>
        <w:t>A.1. I speak English.</w:t>
      </w:r>
    </w:p>
    <w:p>
      <w:pPr>
        <w:keepNext w:val="0"/>
      </w:pPr>
      <w:r>
        <w:t>A.2. People speak English in the United Kingdom, the United States, Canada, Australia and many other countries.</w:t>
      </w:r>
    </w:p>
    <w:p>
      <w:pPr>
        <w:keepNext w:val="0"/>
      </w:pPr>
      <w:r>
        <w:t>A.3. I cannot say that I know English very well yet, but I am improving it.</w:t>
      </w:r>
    </w:p>
    <w:p>
      <w:pPr>
        <w:keepNext w:val="0"/>
      </w:pPr>
      <w:r>
        <w:t>A.4. My sister also speaks English.</w:t>
      </w:r>
    </w:p>
    <w:p>
      <w:pPr>
        <w:keepNext w:val="0"/>
      </w:pPr>
      <w:r>
        <w:t>A.5. When I do not hear some words, I say, ‘Could you repeat that, please?’</w:t>
      </w:r>
    </w:p>
    <w:p>
      <w:pPr>
        <w:keepNext w:val="0"/>
      </w:pPr>
      <w:r>
        <w:t>B.1. Yes, I went to see a doctor when I felt bad.</w:t>
      </w:r>
    </w:p>
    <w:p>
      <w:pPr>
        <w:keepNext w:val="0"/>
      </w:pPr>
      <w:r>
        <w:t>B.2. The doctor told me to rest and drink plenty of water.</w:t>
      </w:r>
    </w:p>
    <w:p>
      <w:pPr>
        <w:keepNext w:val="0"/>
      </w:pPr>
      <w:r>
        <w:t>B.3. The doctor told me not to go to work until I felt better.</w:t>
      </w:r>
    </w:p>
    <w:p>
      <w:pPr>
        <w:keepNext w:val="0"/>
      </w:pPr>
      <w:r>
        <w:t>B.4. Yes, my friend phoned me when I felt bad.</w:t>
      </w:r>
    </w:p>
    <w:p>
      <w:pPr>
        <w:keepNext w:val="0"/>
      </w:pPr>
      <w:r>
        <w:t>B.5. I spoke to him about my health and the doctor’s advice.</w:t>
      </w:r>
    </w:p>
    <w:p>
      <w:pPr>
        <w:keepNext w:val="0"/>
      </w:pPr>
      <w:r>
        <w:t>B.6. I spoke Russian to my friend.</w:t>
      </w:r>
    </w:p>
    <w:p>
      <w:pPr>
        <w:keepNext w:val="0"/>
      </w:pPr>
      <w:r>
        <w:t>C.1. My children say, ‘Good morning!’ when they get up.</w:t>
      </w:r>
    </w:p>
    <w:p>
      <w:pPr>
        <w:keepNext w:val="0"/>
      </w:pPr>
      <w:r>
        <w:t>C.2. They say, ‘Good night!’ when they go to bed.</w:t>
      </w:r>
    </w:p>
    <w:p>
      <w:pPr>
        <w:keepNext w:val="0"/>
      </w:pPr>
      <w:r>
        <w:t>C.3. When I meet my friend, I say, ‘Hello! How are you?’</w:t>
      </w:r>
    </w:p>
    <w:p>
      <w:pPr>
        <w:keepNext w:val="0"/>
      </w:pPr>
      <w:r>
        <w:t>C.4. When my friend gives me an interesting book to read, I say, ‘Thank you very much. I’m looking forward to reading it.’</w:t>
      </w:r>
    </w:p>
    <w:p>
      <w:pPr>
        <w:keepNext w:val="0"/>
      </w:pPr>
      <w:r>
        <w:t>D.1. Yes, I like speaking at meetings when I have something useful to say.</w:t>
      </w:r>
    </w:p>
    <w:p>
      <w:pPr>
        <w:keepNext w:val="0"/>
      </w:pPr>
      <w:r>
        <w:t>D.2. We had our last meeting at the office on Monday.</w:t>
      </w:r>
    </w:p>
    <w:p>
      <w:pPr>
        <w:keepNext w:val="0"/>
      </w:pPr>
      <w:r>
        <w:t>D.3. Five people spoke at it.</w:t>
      </w:r>
    </w:p>
    <w:p>
      <w:pPr>
        <w:keepNext w:val="0"/>
      </w:pPr>
      <w:r>
        <w:t>D.4. They spoke for about ten minutes each.</w:t>
      </w:r>
    </w:p>
    <w:p>
      <w:pPr>
        <w:keepNext w:val="0"/>
      </w:pPr>
      <w:r>
        <w:t>D.5. They spoke about our new contract and the delivery dates.</w:t>
      </w:r>
    </w:p>
    <w:p>
      <w:pPr>
        <w:keepNext w:val="0"/>
      </w:pPr>
      <w:r/>
    </w:p>
    <w:p>
      <w:pPr>
        <w:keepNext/>
      </w:pPr>
      <w:r>
        <w:t>Задание XI</w:t>
      </w:r>
    </w:p>
    <w:p>
      <w:pPr>
        <w:keepNext w:val="0"/>
      </w:pPr>
      <w:r>
        <w:t>1. a little.</w:t>
      </w:r>
    </w:p>
    <w:p>
      <w:pPr>
        <w:keepNext w:val="0"/>
      </w:pPr>
      <w:r>
        <w:t>2. few.</w:t>
      </w:r>
    </w:p>
    <w:p>
      <w:pPr>
        <w:keepNext w:val="0"/>
      </w:pPr>
      <w:r>
        <w:t>3. few.</w:t>
      </w:r>
    </w:p>
    <w:p>
      <w:pPr>
        <w:keepNext w:val="0"/>
      </w:pPr>
      <w:r>
        <w:t>4. little.</w:t>
      </w:r>
    </w:p>
    <w:p>
      <w:pPr>
        <w:keepNext w:val="0"/>
      </w:pPr>
      <w:r/>
    </w:p>
    <w:p>
      <w:pPr>
        <w:keepNext/>
      </w:pPr>
      <w:r>
        <w:t>Задание XII</w:t>
      </w:r>
    </w:p>
    <w:p>
      <w:pPr>
        <w:keepNext w:val="0"/>
      </w:pPr>
      <w:r>
        <w:t>Пересказ: Techmachimport sent its President, Mr. Kozlov, to Great Britain to order chemical equipment. He phoned the Intourist booking-office and learned about daily flights to London lasting three and a half hours. He booked a seat on a TU-104 jet-liner. The next morning he arrived at Sheremetievo at seven, an hour before departure. The clerk registered his ticket and passport, and he filled in a declaration. He waited with other passengers until the announcement for Flight 31 came ten minutes later. He boarded the plane, and the stewardess showed him his seat. The plane took off at eight, and the passengers felt well during the fast flight. It landed in London at 11.30 a.m.</w:t>
      </w:r>
    </w:p>
    <w:p>
      <w:pPr>
        <w:keepNext w:val="0"/>
      </w:pPr>
      <w:r>
        <w:t>Диалог «At the Customs Office»:</w:t>
      </w:r>
    </w:p>
    <w:p>
      <w:pPr>
        <w:keepNext w:val="0"/>
      </w:pPr>
      <w:r>
        <w:t>Mr. Kozlov is going through the Customs at London airport.</w:t>
      </w:r>
    </w:p>
    <w:p>
      <w:pPr>
        <w:keepNext w:val="0"/>
      </w:pPr>
      <w:r>
        <w:t>Customs Official: Is this your suit-case, sir?</w:t>
      </w:r>
    </w:p>
    <w:p>
      <w:pPr>
        <w:keepNext w:val="0"/>
      </w:pPr>
      <w:r>
        <w:t>Kozlov: Yes, that’s right.</w:t>
      </w:r>
    </w:p>
    <w:p>
      <w:pPr>
        <w:keepNext w:val="0"/>
      </w:pPr>
      <w:r>
        <w:t>Customs Official: Will you, please, open it?</w:t>
      </w:r>
    </w:p>
    <w:p>
      <w:pPr>
        <w:keepNext w:val="0"/>
      </w:pPr>
      <w:r>
        <w:t>Kozlov: Certainly.</w:t>
      </w:r>
    </w:p>
    <w:p>
      <w:pPr>
        <w:keepNext w:val="0"/>
      </w:pPr>
      <w:r>
        <w:t>Customs Official: Have you any things to declare?</w:t>
      </w:r>
    </w:p>
    <w:p>
      <w:pPr>
        <w:keepNext w:val="0"/>
      </w:pPr>
      <w:r>
        <w:t>Kozlov: No, I don’t think so, though I have some cigarettes for my own use.</w:t>
      </w:r>
    </w:p>
    <w:p>
      <w:pPr>
        <w:keepNext w:val="0"/>
      </w:pPr>
      <w:r>
        <w:t>Customs Official: How many packets of cigarettes have you got?</w:t>
      </w:r>
    </w:p>
    <w:p>
      <w:pPr>
        <w:keepNext w:val="0"/>
      </w:pPr>
      <w:r>
        <w:t>Kozlov: Oh, I’ve got only three packets. I believe they’ll be duty free.</w:t>
      </w:r>
    </w:p>
    <w:p>
      <w:pPr>
        <w:keepNext w:val="0"/>
      </w:pPr>
      <w:r>
        <w:t>Customs Official: Yes, of course. Have you got any presents or any things liable to duty?</w:t>
      </w:r>
    </w:p>
    <w:p>
      <w:pPr>
        <w:keepNext w:val="0"/>
      </w:pPr>
      <w:r>
        <w:t>Kozlov: No, I haven’t.</w:t>
      </w:r>
    </w:p>
    <w:p>
      <w:pPr>
        <w:keepNext w:val="0"/>
      </w:pPr>
      <w:r>
        <w:t>Customs Official: Well, thank you, sir.</w:t>
      </w:r>
    </w:p>
    <w:p>
      <w:pPr>
        <w:keepNext w:val="0"/>
      </w:pPr>
      <w:r>
        <w:t>Kozlov: Thank you.</w:t>
      </w:r>
    </w:p>
    <w:p>
      <w:pPr>
        <w:keepNext w:val="0"/>
      </w:pPr>
      <w:r/>
    </w:p>
    <w:p>
      <w:pPr>
        <w:keepNext/>
      </w:pPr>
      <w:r>
        <w:t>Задание XIII</w:t>
      </w:r>
    </w:p>
    <w:p>
      <w:pPr>
        <w:keepNext w:val="0"/>
      </w:pPr>
      <w:r>
        <w:t>A.1. Yes, I have been abroad.</w:t>
      </w:r>
    </w:p>
    <w:p>
      <w:pPr>
        <w:keepNext w:val="0"/>
      </w:pPr>
      <w:r>
        <w:t>A.2. I last went abroad in May.</w:t>
      </w:r>
    </w:p>
    <w:p>
      <w:pPr>
        <w:keepNext w:val="0"/>
      </w:pPr>
      <w:r>
        <w:t>A.3. I was in China.</w:t>
      </w:r>
    </w:p>
    <w:p>
      <w:pPr>
        <w:keepNext w:val="0"/>
      </w:pPr>
      <w:r>
        <w:t>A.4. Before I went abroad, our President had instructed me to discuss prices and place an order for equipment.</w:t>
      </w:r>
    </w:p>
    <w:p>
      <w:pPr>
        <w:keepNext w:val="0"/>
      </w:pPr>
      <w:r>
        <w:t>A.5. I met our suppliers, inspected the equipment and signed a contract.</w:t>
      </w:r>
    </w:p>
    <w:p>
      <w:pPr>
        <w:keepNext w:val="0"/>
      </w:pPr>
      <w:r>
        <w:t>A.6. I came back from abroad at the end of May.</w:t>
      </w:r>
    </w:p>
    <w:p>
      <w:pPr>
        <w:keepNext w:val="0"/>
      </w:pPr>
      <w:r>
        <w:t>A. Рассказ: I last went abroad in May, when I visited China on business. Before I left, our President had instructed me to discuss prices and place an order for equipment. I met our suppliers and inspected their machines. After we had agreed on the terms, we signed a contract. I returned home at the end of May.</w:t>
      </w:r>
    </w:p>
    <w:p>
      <w:pPr>
        <w:keepNext w:val="0"/>
      </w:pPr>
      <w:r>
        <w:t>B.1. Yes, I have flown by jet-liner several times.</w:t>
      </w:r>
    </w:p>
    <w:p>
      <w:pPr>
        <w:keepNext w:val="0"/>
      </w:pPr>
      <w:r>
        <w:t>B.2. In Russia, jet-liners fly on domestic routes between major cities, such as Moscow and Novosibirsk.</w:t>
      </w:r>
    </w:p>
    <w:p>
      <w:pPr>
        <w:keepNext w:val="0"/>
      </w:pPr>
      <w:r>
        <w:t>B.3. Russian jet-liners fly on both domestic and international routes.</w:t>
      </w:r>
    </w:p>
    <w:p>
      <w:pPr>
        <w:keepNext w:val="0"/>
      </w:pPr>
      <w:r>
        <w:t>B.4. Yes, I usually enjoy flights on a jet-liner.</w:t>
      </w:r>
    </w:p>
    <w:p>
      <w:pPr>
        <w:keepNext w:val="0"/>
      </w:pPr>
      <w:r>
        <w:t>B.5. I feel a little nervous when the plane is taking off or landing, but I usually feel comfortable during the flight.</w:t>
      </w:r>
    </w:p>
    <w:p>
      <w:pPr>
        <w:keepNext w:val="0"/>
      </w:pPr>
      <w:r>
        <w:t>B.6. A passenger jet-liner usually flies at about 800 to 900 kilometres an hour.</w:t>
      </w:r>
    </w:p>
    <w:p>
      <w:pPr>
        <w:keepNext w:val="0"/>
      </w:pPr>
      <w:r>
        <w:t>B.7. I have lunch on the plane if a meal is provided during the flight.</w:t>
      </w:r>
    </w:p>
    <w:p>
      <w:pPr>
        <w:keepNext w:val="0"/>
      </w:pPr>
      <w:r>
        <w:t>B. Рассказ: I have flown by jet-liner several times and usually enjoy flying. Jet-liners operate on domestic routes within Russia and on international routes. A typical passenger jet cruises at about 800 to 900 kilometres an hour. I sometimes feel nervous during take-off and landing, but I feel comfortable once we are in the air. On longer flights I have lunch if a meal is provided.</w:t>
      </w:r>
    </w:p>
    <w:p>
      <w:pPr>
        <w:keepNext w:val="0"/>
      </w:pPr>
      <w:r>
        <w:t>C.1. Passengers go through customs when they travel to another country.</w:t>
      </w:r>
    </w:p>
    <w:p>
      <w:pPr>
        <w:keepNext w:val="0"/>
      </w:pPr>
      <w:r>
        <w:t>C.2. The customs official asks if they have anything to declare.</w:t>
      </w:r>
    </w:p>
    <w:p>
      <w:pPr>
        <w:keepNext w:val="0"/>
      </w:pPr>
      <w:r>
        <w:t>C.3. Expensive goods and large amounts of alcohol or tobacco may be liable to duty.</w:t>
      </w:r>
    </w:p>
    <w:p>
      <w:pPr>
        <w:keepNext w:val="0"/>
      </w:pPr>
      <w:r>
        <w:t>C.4. Personal belongings are usually duty free.</w:t>
      </w:r>
    </w:p>
    <w:p>
      <w:pPr>
        <w:keepNext w:val="0"/>
      </w:pPr>
      <w:r>
        <w:t>C.5. Some presents are duty free, but expensive presents may be liable to duty.</w:t>
      </w:r>
    </w:p>
    <w:p>
      <w:pPr>
        <w:keepNext w:val="0"/>
      </w:pPr>
      <w:r>
        <w:t>C. Рассказ: Passengers go through customs when they travel abroad. The customs official asks if they have anything to declare. The official may ask them to open their suitcases. Personal belongings are usually duty free. Expensive goods may be liable to duty.</w:t>
      </w:r>
    </w:p>
    <w:p>
      <w:pPr>
        <w:keepNext w:val="0"/>
      </w:pPr>
      <w:r>
        <w:t>D.1. I last went through customs in May.</w:t>
      </w:r>
    </w:p>
    <w:p>
      <w:pPr>
        <w:keepNext w:val="0"/>
      </w:pPr>
      <w:r>
        <w:t>D.2. It was in China.</w:t>
      </w:r>
    </w:p>
    <w:p>
      <w:pPr>
        <w:keepNext w:val="0"/>
      </w:pPr>
      <w:r>
        <w:t>D.3. Yes, I went there on business.</w:t>
      </w:r>
    </w:p>
    <w:p>
      <w:pPr>
        <w:keepNext w:val="0"/>
      </w:pPr>
      <w:r>
        <w:t>D.4. The customs official asked me to open my suitcase and say whether I had anything to declare.</w:t>
      </w:r>
    </w:p>
    <w:p>
      <w:pPr>
        <w:keepNext w:val="0"/>
      </w:pPr>
      <w:r>
        <w:t>D.5. I had clothes, shoes and toiletries for my own use in my suitcase.</w:t>
      </w:r>
    </w:p>
    <w:p>
      <w:pPr>
        <w:keepNext w:val="0"/>
      </w:pPr>
      <w:r>
        <w:t>D. Рассказ: I last went through customs in May when I arrived in China on business. The customs official asked me whether I had anything to declare and asked me to open my suitcase. I had clothes, shoes and toiletries for my own use. I had no goods exceeding the duty-free allowance. After the inspection, I closed my suitcase and left the customs area.</w:t>
      </w:r>
    </w:p>
    <w:p>
      <w:pPr>
        <w:keepNext w:val="0"/>
      </w:pPr>
      <w:r/>
    </w:p>
    <w:p>
      <w:pPr>
        <w:keepNext/>
      </w:pPr>
      <w:r>
        <w:t>Задание XIV</w:t>
      </w:r>
    </w:p>
    <w:p>
      <w:pPr>
        <w:keepNext w:val="0"/>
      </w:pPr>
      <w:r>
        <w:t>1. Встреча господина Брауна:</w:t>
      </w:r>
    </w:p>
    <w:p>
      <w:pPr>
        <w:keepNext w:val="0"/>
      </w:pPr>
      <w:r>
        <w:t>Petrov: Welcome to Moscow, Mr. Brown. I’m Petrov. I’ve come to meet you. Let’s go to the car.</w:t>
      </w:r>
    </w:p>
    <w:p>
      <w:pPr>
        <w:keepNext w:val="0"/>
      </w:pPr>
      <w:r>
        <w:t>Brown: Thank you, Mr. Petrov.</w:t>
      </w:r>
    </w:p>
    <w:p>
      <w:pPr>
        <w:keepNext w:val="0"/>
      </w:pPr>
      <w:r>
        <w:t>Petrov: How was your flight?</w:t>
      </w:r>
    </w:p>
    <w:p>
      <w:pPr>
        <w:keepNext w:val="0"/>
      </w:pPr>
      <w:r>
        <w:t>Brown: It was pleasant. I flew on a TU-104 and felt well.</w:t>
      </w:r>
    </w:p>
    <w:p>
      <w:pPr>
        <w:keepNext w:val="0"/>
      </w:pPr>
      <w:r>
        <w:t>Petrov: When did you land at Sheremetievo?</w:t>
      </w:r>
    </w:p>
    <w:p>
      <w:pPr>
        <w:keepNext w:val="0"/>
      </w:pPr>
      <w:r>
        <w:t>Brown: At six p.m.</w:t>
      </w:r>
    </w:p>
    <w:p>
      <w:pPr>
        <w:keepNext w:val="0"/>
      </w:pPr>
      <w:r>
        <w:t>Petrov: Have you come on business?</w:t>
      </w:r>
    </w:p>
    <w:p>
      <w:pPr>
        <w:keepNext w:val="0"/>
      </w:pPr>
      <w:r>
        <w:t>Brown: Yes, I have.</w:t>
      </w:r>
    </w:p>
    <w:p>
      <w:pPr>
        <w:keepNext w:val="0"/>
      </w:pPr>
      <w:r>
        <w:t>2. Бронирование рейса в Париж:</w:t>
      </w:r>
    </w:p>
    <w:p>
      <w:pPr>
        <w:keepNext w:val="0"/>
      </w:pPr>
      <w:r>
        <w:t>Clerk: Intourist booking-office. Good morning.</w:t>
      </w:r>
    </w:p>
    <w:p>
      <w:pPr>
        <w:keepNext w:val="0"/>
      </w:pPr>
      <w:r>
        <w:t>Smirnov: Good morning. I’m going to Paris on business. When do you have flights?</w:t>
      </w:r>
    </w:p>
    <w:p>
      <w:pPr>
        <w:keepNext w:val="0"/>
      </w:pPr>
      <w:r>
        <w:t>Clerk: Every other day.</w:t>
      </w:r>
    </w:p>
    <w:p>
      <w:pPr>
        <w:keepNext w:val="0"/>
      </w:pPr>
      <w:r>
        <w:t>Smirnov: Please book a seat for Friday. My name is Smirnov. What time does the plane take off?</w:t>
      </w:r>
    </w:p>
    <w:p>
      <w:pPr>
        <w:keepNext w:val="0"/>
      </w:pPr>
      <w:r>
        <w:t>Clerk: At 10:00 a.m. Please be at the airport at 10:00.</w:t>
      </w:r>
    </w:p>
    <w:p>
      <w:pPr>
        <w:keepNext w:val="0"/>
      </w:pPr>
      <w:r>
        <w:t>Smirnov: Thank you.</w:t>
      </w:r>
    </w:p>
    <w:p>
      <w:pPr>
        <w:keepNext w:val="0"/>
      </w:pPr>
      <w:r>
        <w:t>Clerk: Your seat is booked. Goodbye.</w:t>
      </w:r>
    </w:p>
    <w:p>
      <w:pPr>
        <w:keepNext w:val="0"/>
      </w:pPr>
      <w:r>
        <w:t>3. На таможне:</w:t>
      </w:r>
    </w:p>
    <w:p>
      <w:pPr>
        <w:keepNext w:val="0"/>
      </w:pPr>
      <w:r>
        <w:t>Krylov: Good afternoon. There are a lot of passengers here.</w:t>
      </w:r>
    </w:p>
    <w:p>
      <w:pPr>
        <w:keepNext w:val="0"/>
      </w:pPr>
      <w:r>
        <w:t>Customs official: Yes, they are all going through customs. What things liable to duty have you got?</w:t>
      </w:r>
    </w:p>
    <w:p>
      <w:pPr>
        <w:keepNext w:val="0"/>
      </w:pPr>
      <w:r>
        <w:t>Krylov: None. All my things are duty free and for my own use.</w:t>
      </w:r>
    </w:p>
    <w:p>
      <w:pPr>
        <w:keepNext w:val="0"/>
      </w:pPr>
      <w:r>
        <w:t>Customs official: Please open your suitcase.</w:t>
      </w:r>
    </w:p>
    <w:p>
      <w:pPr>
        <w:keepNext w:val="0"/>
      </w:pPr>
      <w:r>
        <w:t>Krylov: Certainly.</w:t>
      </w:r>
    </w:p>
    <w:p>
      <w:pPr>
        <w:keepNext w:val="0"/>
      </w:pPr>
      <w:r>
        <w:t>Customs official: Thank you. You may go.</w:t>
      </w:r>
    </w:p>
    <w:p>
      <w:pPr>
        <w:keepNext w:val="0"/>
      </w:pPr>
      <w:r/>
    </w:p>
    <w:p>
      <w:pPr>
        <w:keepNext/>
      </w:pPr>
      <w:r>
        <w:t>Задание XV</w:t>
      </w:r>
    </w:p>
    <w:p>
      <w:pPr>
        <w:keepNext w:val="0"/>
      </w:pPr>
      <w:r>
        <w:t>1. Russia has business relations with different countries. Companies buy and sell both raw materials and manufactured goods. Their representatives often go abroad to meet business partners. Last month a representative of a Russian company visited a foreign supplier to place an order for manufactured goods. Before signing the contract, the partners discussed the prices and delivery dates.</w:t>
      </w:r>
    </w:p>
    <w:p>
      <w:pPr>
        <w:keepNext w:val="0"/>
      </w:pPr>
      <w:r>
        <w:t>2. Last spring I had to go abroad on business. I decided to travel by plane and arrived at the airport early. I went to the airline counter to register for my flight and check in my suitcase. Before departure, I had to go through the Customs. As I had goods to declare, I was asked to fill in a declaration. A customs official checked the information and inspected my luggage.</w:t>
      </w:r>
    </w:p>
    <w:p>
      <w:pPr>
        <w:keepNext w:val="0"/>
      </w:pPr>
      <w:r>
        <w:t>3. We arrived at the airport in time for our flight. Our jet-liner was due to take off at ten o’clock. Every passenger had to show a boarding pass before getting on the plane. I waited for my colleague to join me near the gate. When the announcement asked passengers to join the flight, we got on the jet-liner together and found our seats. The flight was comfortable.</w:t>
      </w:r>
    </w:p>
    <w:p>
      <w:pPr>
        <w:keepNext w:val="0"/>
      </w:pPr>
      <w:r>
        <w:t>4. Yesterday I received a cable from a friend who was coming to Moscow. He asked me to meet him at the airport. I phoned the information desk to find out the number of the flight and its arrival time. Then I took a taxi to get to the airport before the plane landed. My friend was glad to see me.</w:t>
      </w:r>
    </w:p>
    <w:p>
      <w:pPr>
        <w:keepNext w:val="0"/>
      </w:pPr>
      <w:r/>
    </w:p>
    <w:p>
      <w:pPr>
        <w:keepNext/>
      </w:pPr>
      <w:r>
        <w:t>Задание XVI</w:t>
      </w:r>
    </w:p>
    <w:p>
      <w:pPr>
        <w:keepNext w:val="0"/>
      </w:pPr>
      <w:r>
        <w:t>1. Приём господина Брауна в Министерстве:</w:t>
      </w:r>
    </w:p>
    <w:p>
      <w:pPr>
        <w:keepNext w:val="0"/>
      </w:pPr>
      <w:r>
        <w:t>Host: Good morning, Mr. Brown. Welcome to the Ministry. Please come into my office and take a seat.</w:t>
      </w:r>
    </w:p>
    <w:p>
      <w:pPr>
        <w:keepNext w:val="0"/>
      </w:pPr>
      <w:r>
        <w:t>Brown: Good morning. Thank you. We have an appointment at ten.</w:t>
      </w:r>
    </w:p>
    <w:p>
      <w:pPr>
        <w:keepNext w:val="0"/>
      </w:pPr>
      <w:r>
        <w:t>Host: Yes. When did you arrive from London?</w:t>
      </w:r>
    </w:p>
    <w:p>
      <w:pPr>
        <w:keepNext w:val="0"/>
      </w:pPr>
      <w:r>
        <w:t>Brown: Yesterday evening. I came to Moscow on business.</w:t>
      </w:r>
    </w:p>
    <w:p>
      <w:pPr>
        <w:keepNext w:val="0"/>
      </w:pPr>
      <w:r>
        <w:t>Host: How was your flight? Did you feel well?</w:t>
      </w:r>
    </w:p>
    <w:p>
      <w:pPr>
        <w:keepNext w:val="0"/>
      </w:pPr>
      <w:r>
        <w:t>Brown: It was comfortable, and I felt well.</w:t>
      </w:r>
    </w:p>
    <w:p>
      <w:pPr>
        <w:keepNext w:val="0"/>
      </w:pPr>
      <w:r>
        <w:t>Host: Did the plane land on time?</w:t>
      </w:r>
    </w:p>
    <w:p>
      <w:pPr>
        <w:keepNext w:val="0"/>
      </w:pPr>
      <w:r>
        <w:t>Brown: Yes, and your colleague met me at the airport.</w:t>
      </w:r>
    </w:p>
    <w:p>
      <w:pPr>
        <w:keepNext w:val="0"/>
      </w:pPr>
      <w:r>
        <w:t>Host: Good. Let’s begin our talks.</w:t>
      </w:r>
    </w:p>
    <w:p>
      <w:pPr>
        <w:keepNext w:val="0"/>
      </w:pPr>
      <w:r>
        <w:t>2. Бронирование рейса в Нью-Дели:</w:t>
      </w:r>
    </w:p>
    <w:p>
      <w:pPr>
        <w:keepNext w:val="0"/>
      </w:pPr>
      <w:r>
        <w:t>Clerk: Intourist booking-office. Good morning.</w:t>
      </w:r>
    </w:p>
    <w:p>
      <w:pPr>
        <w:keepNext w:val="0"/>
      </w:pPr>
      <w:r>
        <w:t>Passenger: Good morning. I’m going to New Delhi on business. Can I book a seat for next Tuesday?</w:t>
      </w:r>
    </w:p>
    <w:p>
      <w:pPr>
        <w:keepNext w:val="0"/>
      </w:pPr>
      <w:r>
        <w:t>Clerk: Yes. There is a direct flight at nine a.m. May I have your name?</w:t>
      </w:r>
    </w:p>
    <w:p>
      <w:pPr>
        <w:keepNext w:val="0"/>
      </w:pPr>
      <w:r>
        <w:t>Passenger: Alex Ivanov. An economy-class window seat, please.</w:t>
      </w:r>
    </w:p>
    <w:p>
      <w:pPr>
        <w:keepNext w:val="0"/>
      </w:pPr>
      <w:r>
        <w:t>Clerk: Your seat is reserved. Please pay before we issue your ticket.</w:t>
      </w:r>
    </w:p>
    <w:p>
      <w:pPr>
        <w:keepNext w:val="0"/>
      </w:pPr>
      <w:r>
        <w:t>Passenger: Thank you. When should I arrive at the airport?</w:t>
      </w:r>
    </w:p>
    <w:p>
      <w:pPr>
        <w:keepNext w:val="0"/>
      </w:pPr>
      <w:r>
        <w:t>Clerk: At six a.m., with your passport and travel documents.</w:t>
      </w:r>
    </w:p>
    <w:p>
      <w:pPr>
        <w:keepNext w:val="0"/>
      </w:pPr>
      <w:r>
        <w:t>Passenger: Thank you. Goodbye.</w:t>
      </w:r>
    </w:p>
    <w:p>
      <w:pPr>
        <w:keepNext w:val="0"/>
      </w:pPr>
      <w:r/>
    </w:p>
    <w:p>
      <w:pPr>
        <w:keepNext/>
      </w:pPr>
      <w:r>
        <w:t>Задание XVII</w:t>
      </w:r>
    </w:p>
    <w:p>
      <w:pPr>
        <w:keepNext w:val="0"/>
      </w:pPr>
      <w:r>
        <w:t>1. At the airport.</w:t>
      </w:r>
    </w:p>
    <w:p>
      <w:pPr>
        <w:keepNext w:val="0"/>
      </w:pPr>
      <w:r>
        <w:t>Passengers arrive early and check the departure board. They show their documents, check in their baggage and receive boarding passes. Then they go through security and any required passport and customs checks. They find their gate and listen to announcements. When boarding begins, they show their boarding passes and get on the plane. People meeting passengers wait in the arrivals area and can ask at the information desk about flights.</w:t>
      </w:r>
    </w:p>
    <w:p>
      <w:pPr>
        <w:keepNext w:val="0"/>
      </w:pPr>
      <w:r>
        <w:t>2. Customs.</w:t>
      </w:r>
    </w:p>
    <w:p>
      <w:pPr>
        <w:keepNext w:val="0"/>
      </w:pPr>
      <w:r>
        <w:t>Customs officials check goods that passengers carry across borders. They ask about goods to declare and may inspect luggage. Personal belongings are generally duty free within local allowances. Alcohol, tobacco, expensive purchases, commercial goods and presents may be liable to duty. Some goods are restricted or prohibited. Passengers should check the rules, fill in any required declaration and answer questions honestly.</w:t>
      </w:r>
    </w:p>
    <w:p>
      <w:pPr>
        <w:keepNext w:val="0"/>
      </w:pPr>
      <w:r>
        <w:t>3. In the waiting-room.</w:t>
      </w:r>
    </w:p>
    <w:p>
      <w:pPr>
        <w:keepNext w:val="0"/>
      </w:pPr>
      <w:r>
        <w:t>Passengers spend time in the waiting-room before boarding. They read, work or talk to their companions. They watch the departure board and listen to announcements. If a flight is delayed, they ask airport staff for information. They keep their documents ready and do not leave luggage unattended. When boarding is announced, they go to their gate.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 7</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