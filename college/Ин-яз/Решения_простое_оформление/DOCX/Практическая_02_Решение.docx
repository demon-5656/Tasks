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t>Практическая работа № 2</w:t>
      </w:r>
    </w:p>
    <w:p>
      <w:pPr>
        <w:keepNext w:val="0"/>
      </w:pPr>
      <w:r/>
    </w:p>
    <w:p>
      <w:pPr>
        <w:keepNext/>
      </w:pPr>
      <w:r>
        <w:t>Задание 1</w:t>
      </w:r>
    </w:p>
    <w:p>
      <w:pPr>
        <w:keepNext w:val="0"/>
      </w:pPr>
      <w:r>
        <w:t>Секретарь</w:t>
      </w:r>
    </w:p>
    <w:p>
      <w:pPr>
        <w:keepNext w:val="0"/>
      </w:pPr>
      <w:r>
        <w:t>HR Manager: Good morning. What is your name?</w:t>
      </w:r>
    </w:p>
    <w:p>
      <w:pPr>
        <w:keepNext w:val="0"/>
      </w:pPr>
      <w:r>
        <w:t>Candidate: Good morning. My name is Helen Gray.</w:t>
      </w:r>
    </w:p>
    <w:p>
      <w:pPr>
        <w:keepNext w:val="0"/>
      </w:pPr>
      <w:r>
        <w:t>HR Manager: Where did you work before?</w:t>
      </w:r>
    </w:p>
    <w:p>
      <w:pPr>
        <w:keepNext w:val="0"/>
      </w:pPr>
      <w:r>
        <w:t>Candidate: I worked for Rugby &amp; Co.</w:t>
      </w:r>
    </w:p>
    <w:p>
      <w:pPr>
        <w:keepNext w:val="0"/>
      </w:pPr>
      <w:r>
        <w:t>HR Manager: What was your position?</w:t>
      </w:r>
    </w:p>
    <w:p>
      <w:pPr>
        <w:keepNext w:val="0"/>
      </w:pPr>
      <w:r>
        <w:t>Candidate: I was a secretary.</w:t>
      </w:r>
    </w:p>
    <w:p>
      <w:pPr>
        <w:keepNext w:val="0"/>
      </w:pPr>
      <w:r>
        <w:t>HR Manager: Do you have any references from your previous employer?</w:t>
      </w:r>
    </w:p>
    <w:p>
      <w:pPr>
        <w:keepNext w:val="0"/>
      </w:pPr>
      <w:r>
        <w:t>Candidate: Yes, I do. Here they are.</w:t>
      </w:r>
    </w:p>
    <w:p>
      <w:pPr>
        <w:keepNext w:val="0"/>
      </w:pPr>
      <w:r>
        <w:t>HR Manager: What languages do you speak and write?</w:t>
      </w:r>
    </w:p>
    <w:p>
      <w:pPr>
        <w:keepNext w:val="0"/>
      </w:pPr>
      <w:r>
        <w:t>Candidate: I speak and write English and French.</w:t>
      </w:r>
    </w:p>
    <w:p>
      <w:pPr>
        <w:keepNext w:val="0"/>
      </w:pPr>
      <w:r>
        <w:t>HR Manager: Please fill in this application form.</w:t>
      </w:r>
    </w:p>
    <w:p>
      <w:pPr>
        <w:keepNext w:val="0"/>
      </w:pPr>
      <w:r>
        <w:t>Candidate: Certainly.</w:t>
      </w:r>
    </w:p>
    <w:p>
      <w:pPr>
        <w:keepNext w:val="0"/>
      </w:pPr>
      <w:r>
        <w:t>HR Manager: Please come back the day after tomorrow.</w:t>
      </w:r>
    </w:p>
    <w:p>
      <w:pPr>
        <w:keepNext w:val="0"/>
      </w:pPr>
      <w:r>
        <w:t>Candidate: Thank you. Goodbye.</w:t>
      </w:r>
    </w:p>
    <w:p>
      <w:pPr>
        <w:keepNext w:val="0"/>
      </w:pPr>
      <w:r>
        <w:t>Бухгалтер</w:t>
      </w:r>
    </w:p>
    <w:p>
      <w:pPr>
        <w:keepNext w:val="0"/>
      </w:pPr>
      <w:r>
        <w:t>HR Manager: Good morning. What is your name?</w:t>
      </w:r>
    </w:p>
    <w:p>
      <w:pPr>
        <w:keepNext w:val="0"/>
      </w:pPr>
      <w:r>
        <w:t>Candidate: Good morning. My name is Peter Green.</w:t>
      </w:r>
    </w:p>
    <w:p>
      <w:pPr>
        <w:keepNext w:val="0"/>
      </w:pPr>
      <w:r>
        <w:t>HR Manager: Where did you work before?</w:t>
      </w:r>
    </w:p>
    <w:p>
      <w:pPr>
        <w:keepNext w:val="0"/>
      </w:pPr>
      <w:r>
        <w:t>Candidate: I worked for Delta Ltd.</w:t>
      </w:r>
    </w:p>
    <w:p>
      <w:pPr>
        <w:keepNext w:val="0"/>
      </w:pPr>
      <w:r>
        <w:t>HR Manager: What was your position?</w:t>
      </w:r>
    </w:p>
    <w:p>
      <w:pPr>
        <w:keepNext w:val="0"/>
      </w:pPr>
      <w:r>
        <w:t>Candidate: I was an accountant.</w:t>
      </w:r>
    </w:p>
    <w:p>
      <w:pPr>
        <w:keepNext w:val="0"/>
      </w:pPr>
      <w:r>
        <w:t>HR Manager: Do you have any references from your previous employer?</w:t>
      </w:r>
    </w:p>
    <w:p>
      <w:pPr>
        <w:keepNext w:val="0"/>
      </w:pPr>
      <w:r>
        <w:t>Candidate: Yes, I have a letter of recommendation.</w:t>
      </w:r>
    </w:p>
    <w:p>
      <w:pPr>
        <w:keepNext w:val="0"/>
      </w:pPr>
      <w:r>
        <w:t>HR Manager: What languages do you speak and write?</w:t>
      </w:r>
    </w:p>
    <w:p>
      <w:pPr>
        <w:keepNext w:val="0"/>
      </w:pPr>
      <w:r>
        <w:t>Candidate: I speak and write Russian and English.</w:t>
      </w:r>
    </w:p>
    <w:p>
      <w:pPr>
        <w:keepNext w:val="0"/>
      </w:pPr>
      <w:r>
        <w:t>HR Manager: Please fill in this application form.</w:t>
      </w:r>
    </w:p>
    <w:p>
      <w:pPr>
        <w:keepNext w:val="0"/>
      </w:pPr>
      <w:r>
        <w:t>Candidate: Of course.</w:t>
      </w:r>
    </w:p>
    <w:p>
      <w:pPr>
        <w:keepNext w:val="0"/>
      </w:pPr>
      <w:r>
        <w:t>HR Manager: Please come back the day after tomorrow.</w:t>
      </w:r>
    </w:p>
    <w:p>
      <w:pPr>
        <w:keepNext w:val="0"/>
      </w:pPr>
      <w:r>
        <w:t>Candidate: Thank you. I will.</w:t>
      </w:r>
    </w:p>
    <w:p>
      <w:pPr>
        <w:keepNext w:val="0"/>
      </w:pPr>
      <w:r>
        <w:t>Торговый агент</w:t>
      </w:r>
    </w:p>
    <w:p>
      <w:pPr>
        <w:keepNext w:val="0"/>
      </w:pPr>
      <w:r>
        <w:t>HR Manager: Good afternoon. What is your name?</w:t>
      </w:r>
    </w:p>
    <w:p>
      <w:pPr>
        <w:keepNext w:val="0"/>
      </w:pPr>
      <w:r>
        <w:t>Candidate: Good afternoon. My name is David Brown.</w:t>
      </w:r>
    </w:p>
    <w:p>
      <w:pPr>
        <w:keepNext w:val="0"/>
      </w:pPr>
      <w:r>
        <w:t>HR Manager: Where did you work before?</w:t>
      </w:r>
    </w:p>
    <w:p>
      <w:pPr>
        <w:keepNext w:val="0"/>
      </w:pPr>
      <w:r>
        <w:t>Candidate: I worked for West Trading.</w:t>
      </w:r>
    </w:p>
    <w:p>
      <w:pPr>
        <w:keepNext w:val="0"/>
      </w:pPr>
      <w:r>
        <w:t>HR Manager: What was your position?</w:t>
      </w:r>
    </w:p>
    <w:p>
      <w:pPr>
        <w:keepNext w:val="0"/>
      </w:pPr>
      <w:r>
        <w:t>Candidate: I was a sales representative.</w:t>
      </w:r>
    </w:p>
    <w:p>
      <w:pPr>
        <w:keepNext w:val="0"/>
      </w:pPr>
      <w:r>
        <w:t>HR Manager: Do you have any references from your previous employer?</w:t>
      </w:r>
    </w:p>
    <w:p>
      <w:pPr>
        <w:keepNext w:val="0"/>
      </w:pPr>
      <w:r>
        <w:t>Candidate: Yes, I do.</w:t>
      </w:r>
    </w:p>
    <w:p>
      <w:pPr>
        <w:keepNext w:val="0"/>
      </w:pPr>
      <w:r>
        <w:t>HR Manager: What languages do you speak and write?</w:t>
      </w:r>
    </w:p>
    <w:p>
      <w:pPr>
        <w:keepNext w:val="0"/>
      </w:pPr>
      <w:r>
        <w:t>Candidate: I speak and write English and German.</w:t>
      </w:r>
    </w:p>
    <w:p>
      <w:pPr>
        <w:keepNext w:val="0"/>
      </w:pPr>
      <w:r>
        <w:t>HR Manager: Please fill in this application form.</w:t>
      </w:r>
    </w:p>
    <w:p>
      <w:pPr>
        <w:keepNext w:val="0"/>
      </w:pPr>
      <w:r>
        <w:t>Candidate: Certainly.</w:t>
      </w:r>
    </w:p>
    <w:p>
      <w:pPr>
        <w:keepNext w:val="0"/>
      </w:pPr>
      <w:r>
        <w:t>HR Manager: Please come back the day after tomorrow.</w:t>
      </w:r>
    </w:p>
    <w:p>
      <w:pPr>
        <w:keepNext w:val="0"/>
      </w:pPr>
      <w:r>
        <w:t>Candidate: Thank you. Goodbye.</w:t>
      </w:r>
    </w:p>
    <w:p>
      <w:pPr>
        <w:keepNext w:val="0"/>
      </w:pPr>
      <w:r>
        <w:t>Начальник отдела сбыта</w:t>
      </w:r>
    </w:p>
    <w:p>
      <w:pPr>
        <w:keepNext w:val="0"/>
      </w:pPr>
      <w:r>
        <w:t>HR Manager: Good afternoon. What is your name?</w:t>
      </w:r>
    </w:p>
    <w:p>
      <w:pPr>
        <w:keepNext w:val="0"/>
      </w:pPr>
      <w:r>
        <w:t>Candidate: Good afternoon. My name is Susan White.</w:t>
      </w:r>
    </w:p>
    <w:p>
      <w:pPr>
        <w:keepNext w:val="0"/>
      </w:pPr>
      <w:r>
        <w:t>HR Manager: Where did you work before?</w:t>
      </w:r>
    </w:p>
    <w:p>
      <w:pPr>
        <w:keepNext w:val="0"/>
      </w:pPr>
      <w:r>
        <w:t>Candidate: I worked for Northstar Ltd.</w:t>
      </w:r>
    </w:p>
    <w:p>
      <w:pPr>
        <w:keepNext w:val="0"/>
      </w:pPr>
      <w:r>
        <w:t>HR Manager: What was your position?</w:t>
      </w:r>
    </w:p>
    <w:p>
      <w:pPr>
        <w:keepNext w:val="0"/>
      </w:pPr>
      <w:r>
        <w:t>Candidate: I was a sales manager.</w:t>
      </w:r>
    </w:p>
    <w:p>
      <w:pPr>
        <w:keepNext w:val="0"/>
      </w:pPr>
      <w:r>
        <w:t>HR Manager: Do you have any references from your previous employer?</w:t>
      </w:r>
    </w:p>
    <w:p>
      <w:pPr>
        <w:keepNext w:val="0"/>
      </w:pPr>
      <w:r>
        <w:t>Candidate: Yes. Here is a reference from my director.</w:t>
      </w:r>
    </w:p>
    <w:p>
      <w:pPr>
        <w:keepNext w:val="0"/>
      </w:pPr>
      <w:r>
        <w:t>HR Manager: What languages do you speak and write?</w:t>
      </w:r>
    </w:p>
    <w:p>
      <w:pPr>
        <w:keepNext w:val="0"/>
      </w:pPr>
      <w:r>
        <w:t>Candidate: I speak and write English and Spanish.</w:t>
      </w:r>
    </w:p>
    <w:p>
      <w:pPr>
        <w:keepNext w:val="0"/>
      </w:pPr>
      <w:r>
        <w:t>HR Manager: Please fill in this application form.</w:t>
      </w:r>
    </w:p>
    <w:p>
      <w:pPr>
        <w:keepNext w:val="0"/>
      </w:pPr>
      <w:r>
        <w:t>Candidate: With pleasure.</w:t>
      </w:r>
    </w:p>
    <w:p>
      <w:pPr>
        <w:keepNext w:val="0"/>
      </w:pPr>
      <w:r>
        <w:t>HR Manager: Please come back the day after tomorrow.</w:t>
      </w:r>
    </w:p>
    <w:p>
      <w:pPr>
        <w:keepNext w:val="0"/>
      </w:pPr>
      <w:r>
        <w:t>Candidate: Thank you. See you then.</w:t>
      </w:r>
    </w:p>
    <w:p>
      <w:pPr>
        <w:keepNext w:val="0"/>
      </w:pPr>
      <w:r/>
    </w:p>
    <w:p>
      <w:pPr>
        <w:keepNext/>
      </w:pPr>
      <w:r>
        <w:t>Задание 2</w:t>
      </w:r>
    </w:p>
    <w:p>
      <w:pPr>
        <w:keepNext w:val="0"/>
      </w:pPr>
      <w:r>
        <w:t>1. This is our new secretary, Ms Gray. She can use a computer and organise appointments. She speaks fluent English and French. She previously worked for Rugby &amp; Co.</w:t>
      </w:r>
    </w:p>
    <w:p>
      <w:pPr>
        <w:keepNext w:val="0"/>
      </w:pPr>
      <w:r>
        <w:t>Director: Nice to meet you, Ms Gray.</w:t>
      </w:r>
    </w:p>
    <w:p>
      <w:pPr>
        <w:keepNext w:val="0"/>
      </w:pPr>
      <w:r>
        <w:t>Ms Gray: Nice to meet you too.</w:t>
      </w:r>
    </w:p>
    <w:p>
      <w:pPr>
        <w:keepNext w:val="0"/>
      </w:pPr>
      <w:r>
        <w:t>2. This is our new accountant, Mr Green. He can prepare financial statements and monitor cash flow. He speaks Russian and English. He previously worked for Delta Ltd.</w:t>
      </w:r>
    </w:p>
    <w:p>
      <w:pPr>
        <w:keepNext w:val="0"/>
      </w:pPr>
      <w:r>
        <w:t>Director: Nice to meet you, Mr Green.</w:t>
      </w:r>
    </w:p>
    <w:p>
      <w:pPr>
        <w:keepNext w:val="0"/>
      </w:pPr>
      <w:r>
        <w:t>Mr Green: Nice to meet you too.</w:t>
      </w:r>
    </w:p>
    <w:p>
      <w:pPr>
        <w:keepNext w:val="0"/>
      </w:pPr>
      <w:r>
        <w:t>3. This is our new sales representative, Mr Brown. He can meet clients and present our products. He speaks English and German. He previously worked for West Trading.</w:t>
      </w:r>
    </w:p>
    <w:p>
      <w:pPr>
        <w:keepNext w:val="0"/>
      </w:pPr>
      <w:r>
        <w:t>Director: Nice to meet you, Mr Brown.</w:t>
      </w:r>
    </w:p>
    <w:p>
      <w:pPr>
        <w:keepNext w:val="0"/>
      </w:pPr>
      <w:r>
        <w:t>Mr Brown: Nice to meet you too.</w:t>
      </w:r>
    </w:p>
    <w:p>
      <w:pPr>
        <w:keepNext w:val="0"/>
      </w:pPr>
      <w:r>
        <w:t>4. This is our new sales manager, Ms White. She can manage a sales team and plan sales campaigns. She speaks English and Spanish. She previously worked for Northstar Ltd.</w:t>
      </w:r>
    </w:p>
    <w:p>
      <w:pPr>
        <w:keepNext w:val="0"/>
      </w:pPr>
      <w:r>
        <w:t>Director: Nice to meet you, Ms White.</w:t>
      </w:r>
    </w:p>
    <w:p>
      <w:pPr>
        <w:keepNext w:val="0"/>
      </w:pPr>
      <w:r>
        <w:t>Ms White: Nice to meet you too.</w:t>
      </w:r>
    </w:p>
    <w:p>
      <w:pPr>
        <w:keepNext w:val="0"/>
      </w:pPr>
      <w:r/>
    </w:p>
    <w:p>
      <w:pPr>
        <w:keepNext/>
      </w:pPr>
      <w:r>
        <w:t>Задание 3</w:t>
      </w:r>
    </w:p>
    <w:p>
      <w:pPr>
        <w:keepNext w:val="0"/>
      </w:pPr>
      <w:r>
        <w:t>a) Mr Black: yes, he prepares invoices and writes reports.</w:t>
      </w:r>
    </w:p>
    <w:p>
      <w:pPr>
        <w:keepNext w:val="0"/>
      </w:pPr>
      <w:r>
        <w:t>b) Miss Quest and Mr Sikorsky operate computers. Programmers write computer programs.</w:t>
      </w:r>
    </w:p>
    <w:p>
      <w:pPr>
        <w:keepNext w:val="0"/>
      </w:pPr>
      <w:r>
        <w:t>c) Mrs Lyons and Mrs Gibbs type letters and reports, but do not write reports themselves.</w:t>
      </w:r>
    </w:p>
    <w:p>
      <w:pPr>
        <w:keepNext w:val="0"/>
      </w:pPr>
      <w:r>
        <w:t>d) Miss Frost: yes, she answers inquiries and welcomes visitors.</w:t>
      </w:r>
    </w:p>
    <w:p>
      <w:pPr>
        <w:keepNext w:val="0"/>
      </w:pPr>
      <w:r>
        <w:t>e) Mr Sommer: yes, he monitors cash flow and prepares financial statements.</w:t>
      </w:r>
    </w:p>
    <w:p>
      <w:pPr>
        <w:keepNext w:val="0"/>
      </w:pPr>
      <w:r>
        <w:t>f) Mrs Bee and Miss Shriver: yes, all these duties are suitable for secretaries.</w:t>
      </w:r>
    </w:p>
    <w:p>
      <w:pPr>
        <w:keepNext w:val="0"/>
      </w:pPr>
      <w:r>
        <w:t>g) Mr Luckins meets clients, answers inquiries and writes reports. A secretary usually writes telexes.</w:t>
      </w:r>
    </w:p>
    <w:p>
      <w:pPr>
        <w:keepNext w:val="0"/>
      </w:pPr>
      <w:r/>
    </w:p>
    <w:p>
      <w:pPr>
        <w:keepNext/>
      </w:pPr>
      <w:r>
        <w:t>Задание 4</w:t>
      </w:r>
    </w:p>
    <w:p>
      <w:pPr>
        <w:keepNext w:val="0"/>
      </w:pPr>
      <w:r>
        <w:t>a) Myself: attentive, disciplined, systematic, cooperative, independent.</w:t>
      </w:r>
    </w:p>
    <w:p>
      <w:pPr>
        <w:keepNext w:val="0"/>
      </w:pPr>
      <w:r>
        <w:t>b) A secretary: attentive, diplomatic, disciplined, tactful, systematic.</w:t>
      </w:r>
    </w:p>
    <w:p>
      <w:pPr>
        <w:keepNext w:val="0"/>
      </w:pPr>
      <w:r>
        <w:t>c) An accountant: attentive, methodical, systematic, disciplined, realistic.</w:t>
      </w:r>
    </w:p>
    <w:p>
      <w:pPr>
        <w:keepNext w:val="0"/>
      </w:pPr>
      <w:r>
        <w:t>d) A sales representative: active, energetic, extroverted, diplomatic, sincere.</w:t>
      </w:r>
    </w:p>
    <w:p>
      <w:pPr>
        <w:keepNext w:val="0"/>
      </w:pPr>
      <w:r>
        <w:t>e) A director: constructive, creative, independent, realistic, diplomatic.</w:t>
      </w:r>
    </w:p>
    <w:p>
      <w:pPr>
        <w:keepNext w:val="0"/>
      </w:pPr>
      <w:r/>
    </w:p>
    <w:p>
      <w:pPr>
        <w:keepNext/>
      </w:pPr>
      <w:r>
        <w:t>Задание 5</w:t>
      </w:r>
    </w:p>
    <w:p>
      <w:pPr>
        <w:keepNext w:val="0"/>
      </w:pPr>
      <w:r>
        <w:t>PERSONAL</w:t>
      </w:r>
    </w:p>
    <w:p>
      <w:pPr>
        <w:keepNext w:val="0"/>
      </w:pPr>
      <w:r>
        <w:t>Alex Ivanov</w:t>
      </w:r>
    </w:p>
    <w:p>
      <w:pPr>
        <w:keepNext w:val="0"/>
      </w:pPr>
      <w:r>
        <w:t>Moscow, Russia</w:t>
      </w:r>
    </w:p>
    <w:p>
      <w:pPr>
        <w:keepNext w:val="0"/>
      </w:pPr>
      <w:r>
        <w:t>Email: alex.ivanov@example.com</w:t>
      </w:r>
    </w:p>
    <w:p>
      <w:pPr>
        <w:keepNext w:val="0"/>
      </w:pPr>
      <w:r>
        <w:t>Phone: +7 (000) 000-00-00</w:t>
      </w:r>
    </w:p>
    <w:p>
      <w:pPr>
        <w:keepNext w:val="0"/>
      </w:pPr>
      <w:r>
        <w:t>OBJECTIVE</w:t>
      </w:r>
    </w:p>
    <w:p>
      <w:pPr>
        <w:keepNext w:val="0"/>
      </w:pPr>
      <w:r>
        <w:t>To work as a manager.</w:t>
      </w:r>
    </w:p>
    <w:p>
      <w:pPr>
        <w:keepNext w:val="0"/>
      </w:pPr>
      <w:r>
        <w:t>QUALIFICATIONS</w:t>
      </w:r>
    </w:p>
    <w:p>
      <w:pPr>
        <w:keepNext w:val="0"/>
      </w:pPr>
      <w:r>
        <w:t>Good computer and communication skills. I can organise work and solve problems.</w:t>
      </w:r>
    </w:p>
    <w:p>
      <w:pPr>
        <w:keepNext w:val="0"/>
      </w:pPr>
      <w:r>
        <w:t>EDUCATION</w:t>
      </w:r>
    </w:p>
    <w:p>
      <w:pPr>
        <w:keepNext w:val="0"/>
      </w:pPr>
      <w:r>
        <w:t>Technical College, Moscow. Studies in progress.</w:t>
      </w:r>
    </w:p>
    <w:p>
      <w:pPr>
        <w:keepNext w:val="0"/>
      </w:pPr>
      <w:r>
        <w:t>LANGUAGES</w:t>
      </w:r>
    </w:p>
    <w:p>
      <w:pPr>
        <w:keepNext w:val="0"/>
      </w:pPr>
      <w:r>
        <w:t>Russian — native. English — intermediate.</w:t>
      </w:r>
    </w:p>
    <w:p>
      <w:pPr>
        <w:keepNext w:val="0"/>
      </w:pPr>
      <w:r>
        <w:t>WORK HISTORY</w:t>
      </w:r>
    </w:p>
    <w:p>
      <w:pPr>
        <w:keepNext w:val="0"/>
      </w:pPr>
      <w:r>
        <w:t>2023–present: IT Support Assistant, Vector Ltd. I help staff with computer problems.</w:t>
      </w:r>
    </w:p>
    <w:p>
      <w:pPr>
        <w:keepNext w:val="0"/>
      </w:pPr>
      <w:r/>
    </w:p>
    <w:p>
      <w:pPr>
        <w:keepNext/>
      </w:pPr>
      <w:r>
        <w:t>Задание 6</w:t>
      </w:r>
    </w:p>
    <w:p>
      <w:pPr>
        <w:keepNext w:val="0"/>
      </w:pPr>
      <w:r>
        <w:t>Dear Sir or Madam,</w:t>
      </w:r>
    </w:p>
    <w:p>
      <w:pPr>
        <w:keepNext w:val="0"/>
      </w:pPr>
      <w:r>
        <w:t>I would like to apply for the position of manager. I have good computer and communication skills. Please find my résumé attached. I am available for an interview.</w:t>
      </w:r>
    </w:p>
    <w:p>
      <w:pPr>
        <w:keepNext w:val="0"/>
      </w:pPr>
      <w:r>
        <w:t>Yours faithfully,</w:t>
      </w:r>
    </w:p>
    <w:p>
      <w:pPr>
        <w:keepNext w:val="0"/>
      </w:pPr>
      <w:r>
        <w:t>Alex Ivanov</w:t>
      </w:r>
    </w:p>
    <w:p>
      <w:pPr>
        <w:keepNext w:val="0"/>
      </w:pPr>
      <w:r/>
    </w:p>
    <w:p>
      <w:pPr>
        <w:keepNext/>
      </w:pPr>
      <w:r>
        <w:t>Задание 7</w:t>
      </w:r>
    </w:p>
    <w:p>
      <w:pPr>
        <w:keepNext w:val="0"/>
      </w:pPr>
      <w:r>
        <w:t>HR Officer: Good morning. How can I help you?</w:t>
      </w:r>
    </w:p>
    <w:p>
      <w:pPr>
        <w:keepNext w:val="0"/>
      </w:pPr>
      <w:r>
        <w:t>Applicant: Good morning. My name is Alex Ivanov. I’m calling about the manager vacancy. Have you received my cover letter and résumé?</w:t>
      </w:r>
    </w:p>
    <w:p>
      <w:pPr>
        <w:keepNext w:val="0"/>
      </w:pPr>
      <w:r>
        <w:t>HR Officer: Yes, we have.</w:t>
      </w:r>
    </w:p>
    <w:p>
      <w:pPr>
        <w:keepNext w:val="0"/>
      </w:pPr>
      <w:r>
        <w:t>Applicant: When is the deadline for applications?</w:t>
      </w:r>
    </w:p>
    <w:p>
      <w:pPr>
        <w:keepNext w:val="0"/>
      </w:pPr>
      <w:r>
        <w:t>HR Officer: 30 September.</w:t>
      </w:r>
    </w:p>
    <w:p>
      <w:pPr>
        <w:keepNext w:val="0"/>
      </w:pPr>
      <w:r>
        <w:t>Applicant: Do you need a letter of recommendation or any other references?</w:t>
      </w:r>
    </w:p>
    <w:p>
      <w:pPr>
        <w:keepNext w:val="0"/>
      </w:pPr>
      <w:r>
        <w:t>HR Officer: Yes, please send a reference from your previous employer.</w:t>
      </w:r>
    </w:p>
    <w:p>
      <w:pPr>
        <w:keepNext w:val="0"/>
      </w:pPr>
      <w:r>
        <w:t>Applicant: Whom can I contact for further information?</w:t>
      </w:r>
    </w:p>
    <w:p>
      <w:pPr>
        <w:keepNext w:val="0"/>
      </w:pPr>
      <w:r>
        <w:t>HR Officer: Ms Brown in the HR department.</w:t>
      </w:r>
    </w:p>
    <w:p>
      <w:pPr>
        <w:keepNext w:val="0"/>
      </w:pPr>
      <w:r>
        <w:t>Applicant: Is it necessary for applicants to have commercial experience?</w:t>
      </w:r>
    </w:p>
    <w:p>
      <w:pPr>
        <w:keepNext w:val="0"/>
      </w:pPr>
      <w:r>
        <w:t>HR Officer: It is desirable, but not essential.</w:t>
      </w:r>
    </w:p>
    <w:p>
      <w:pPr>
        <w:keepNext w:val="0"/>
      </w:pPr>
      <w:r>
        <w:t>Applicant: Thank you. Goodbye.</w:t>
      </w:r>
    </w:p>
    <w:p>
      <w:pPr>
        <w:keepNext w:val="0"/>
      </w:pPr>
      <w:r>
        <w:t>HR Officer: Goodbye.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2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