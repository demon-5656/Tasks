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t>Практическая работа № 3</w:t>
      </w:r>
    </w:p>
    <w:p>
      <w:pPr>
        <w:keepNext w:val="0"/>
      </w:pPr>
      <w:r/>
    </w:p>
    <w:p>
      <w:pPr>
        <w:keepNext/>
      </w:pPr>
      <w:r>
        <w:t>Задание 1</w:t>
      </w:r>
    </w:p>
    <w:p>
      <w:pPr>
        <w:keepNext w:val="0"/>
      </w:pPr>
      <w:r>
        <w:t>578-44-32 — five seven eight, double four, three two.</w:t>
      </w:r>
    </w:p>
    <w:p>
      <w:pPr>
        <w:keepNext w:val="0"/>
      </w:pPr>
      <w:r>
        <w:t>489-00-01 — four eight nine, double oh, oh one.</w:t>
      </w:r>
    </w:p>
    <w:p>
      <w:pPr>
        <w:keepNext w:val="0"/>
      </w:pPr>
      <w:r>
        <w:t>457-36-99 — four five seven, three six, double nine.</w:t>
      </w:r>
    </w:p>
    <w:p>
      <w:pPr>
        <w:keepNext w:val="0"/>
      </w:pPr>
      <w:r>
        <w:t>401-08-09 — four oh one, oh eight, oh nine.</w:t>
      </w:r>
    </w:p>
    <w:p>
      <w:pPr>
        <w:keepNext w:val="0"/>
      </w:pPr>
      <w:r>
        <w:t>274-83-68 — two seven four, eight three, six eight.</w:t>
      </w:r>
    </w:p>
    <w:p>
      <w:pPr>
        <w:keepNext w:val="0"/>
      </w:pPr>
      <w:r>
        <w:t>988-01-00 — nine double eight, oh one, double oh.</w:t>
      </w:r>
    </w:p>
    <w:p>
      <w:pPr>
        <w:keepNext w:val="0"/>
      </w:pPr>
      <w:r/>
    </w:p>
    <w:p>
      <w:pPr>
        <w:keepNext/>
      </w:pPr>
      <w:r>
        <w:t>Задание 2</w:t>
      </w:r>
    </w:p>
    <w:p>
      <w:pPr>
        <w:keepNext w:val="0"/>
      </w:pPr>
      <w:r>
        <w:t>1. What date are you planning to arrive?</w:t>
      </w:r>
    </w:p>
    <w:p>
      <w:pPr>
        <w:keepNext w:val="0"/>
      </w:pPr>
      <w:r>
        <w:t>2. What time does your flight arrive? I’ll meet you at the airport.</w:t>
      </w:r>
    </w:p>
    <w:p>
      <w:pPr>
        <w:keepNext w:val="0"/>
      </w:pPr>
      <w:r>
        <w:t>3. Would you like me to book a hotel room for you? Have a good journey!</w:t>
      </w:r>
    </w:p>
    <w:p>
      <w:pPr>
        <w:keepNext w:val="0"/>
      </w:pPr>
      <w:r>
        <w:t>4. I’d like to book a double room for four nights, from Tuesday, 18 November, to Friday, 21 November, inclusive, with check-out on Saturday, 22 November.</w:t>
      </w:r>
    </w:p>
    <w:p>
      <w:pPr>
        <w:keepNext w:val="0"/>
      </w:pPr>
      <w:r/>
    </w:p>
    <w:p>
      <w:pPr>
        <w:keepNext/>
      </w:pPr>
      <w:r>
        <w:t>Задание 3</w:t>
      </w:r>
    </w:p>
    <w:p>
      <w:pPr>
        <w:keepNext w:val="0"/>
      </w:pPr>
      <w:r>
        <w:t>Travel agent: Good afternoon. Can I help you?</w:t>
      </w:r>
    </w:p>
    <w:p>
      <w:pPr>
        <w:keepNext w:val="0"/>
      </w:pPr>
      <w:r>
        <w:t>You: Good afternoon. Could I buy one economy-class ticket to Moscow for Tuesday, 7 October?</w:t>
      </w:r>
    </w:p>
    <w:p>
      <w:pPr>
        <w:keepNext w:val="0"/>
      </w:pPr>
      <w:r>
        <w:t>Travel agent: Let me see… I’m very sorry, sir. There are no seats left for Moscow on Tuesday.</w:t>
      </w:r>
    </w:p>
    <w:p>
      <w:pPr>
        <w:keepNext w:val="0"/>
      </w:pPr>
      <w:r>
        <w:t>You: Are there any seats left on the same flight on Wednesday?</w:t>
      </w:r>
    </w:p>
    <w:p>
      <w:pPr>
        <w:keepNext w:val="0"/>
      </w:pPr>
      <w:r>
        <w:t>Travel agent: Just a minute, sir… Yes. There are some seats left for Wednesday.</w:t>
      </w:r>
    </w:p>
    <w:p>
      <w:pPr>
        <w:keepNext w:val="0"/>
      </w:pPr>
      <w:r>
        <w:t>You: Wednesday is fine. How much is the ticket? Are airport taxes included in the price?</w:t>
      </w:r>
    </w:p>
    <w:p>
      <w:pPr>
        <w:keepNext w:val="0"/>
      </w:pPr>
      <w:r>
        <w:t>Travel agent: It’s 198 pounds, sir, including airport taxes… Here you are.</w:t>
      </w:r>
    </w:p>
    <w:p>
      <w:pPr>
        <w:keepNext w:val="0"/>
      </w:pPr>
      <w:r>
        <w:t>You: What is the flight number? What time does the plane leave London, and what time does it arrive in Moscow? Thank you very much.</w:t>
      </w:r>
    </w:p>
    <w:p>
      <w:pPr>
        <w:keepNext w:val="0"/>
      </w:pPr>
      <w:r/>
    </w:p>
    <w:p>
      <w:pPr>
        <w:keepNext/>
      </w:pPr>
      <w:r>
        <w:t>Задание 4</w:t>
      </w:r>
    </w:p>
    <w:p>
      <w:pPr>
        <w:keepNext w:val="0"/>
      </w:pPr>
      <w:r>
        <w:t>Порядок: c → i → a → h → k → b → j → f → e → d → g.</w:t>
      </w:r>
    </w:p>
    <w:p>
      <w:pPr>
        <w:keepNext w:val="0"/>
      </w:pPr>
      <w:r>
        <w:t>Receiver: 4684495.</w:t>
      </w:r>
    </w:p>
    <w:p>
      <w:pPr>
        <w:keepNext w:val="0"/>
      </w:pPr>
      <w:r>
        <w:t>Steve: Hello, Steve White speaking. May I have a word with Sheila?</w:t>
      </w:r>
    </w:p>
    <w:p>
      <w:pPr>
        <w:keepNext w:val="0"/>
      </w:pPr>
      <w:r>
        <w:t>Receiver: Hold the line, please.</w:t>
      </w:r>
    </w:p>
    <w:p>
      <w:pPr>
        <w:keepNext w:val="0"/>
      </w:pPr>
      <w:r>
        <w:t>Steve: All right.</w:t>
      </w:r>
    </w:p>
    <w:p>
      <w:pPr>
        <w:keepNext w:val="0"/>
      </w:pPr>
      <w:r>
        <w:t>Receiver: I’m afraid she’s gone out. Could you leave a message?</w:t>
      </w:r>
    </w:p>
    <w:p>
      <w:pPr>
        <w:keepNext w:val="0"/>
      </w:pPr>
      <w:r>
        <w:t>Steve: Yes, of course. Would you tell her Steve rang and asked her to ring back as soon as possible?</w:t>
      </w:r>
    </w:p>
    <w:p>
      <w:pPr>
        <w:keepNext w:val="0"/>
      </w:pPr>
      <w:r>
        <w:t>Receiver: Certainly.</w:t>
      </w:r>
    </w:p>
    <w:p>
      <w:pPr>
        <w:keepNext w:val="0"/>
      </w:pPr>
      <w:r>
        <w:t>Steve: Thank you. Goodbye.</w:t>
      </w:r>
    </w:p>
    <w:p>
      <w:pPr>
        <w:keepNext w:val="0"/>
      </w:pPr>
      <w:r>
        <w:t>Receiver: Goodbye.</w:t>
      </w:r>
    </w:p>
    <w:p>
      <w:pPr>
        <w:keepNext w:val="0"/>
      </w:pPr>
      <w:r/>
    </w:p>
    <w:p>
      <w:pPr>
        <w:keepNext/>
      </w:pPr>
      <w:r>
        <w:t>Задание 5a</w:t>
      </w:r>
    </w:p>
    <w:p>
      <w:pPr>
        <w:keepNext w:val="0"/>
      </w:pPr>
      <w:r>
        <w:t>1. I’m afraid my boss is out at the moment. Would you like to leave a message?</w:t>
      </w:r>
    </w:p>
    <w:p>
      <w:pPr>
        <w:keepNext w:val="0"/>
      </w:pPr>
      <w:r>
        <w:t>2. Could you ask him to call me back, please?</w:t>
      </w:r>
    </w:p>
    <w:p>
      <w:pPr>
        <w:keepNext w:val="0"/>
      </w:pPr>
      <w:r>
        <w:t>3. I’m sorry. I’ve dialled the wrong number.</w:t>
      </w:r>
    </w:p>
    <w:p>
      <w:pPr>
        <w:keepNext w:val="0"/>
      </w:pPr>
      <w:r>
        <w:t>4. Could I speak to Mrs Wanda Jones, please?</w:t>
      </w:r>
    </w:p>
    <w:p>
      <w:pPr>
        <w:keepNext w:val="0"/>
      </w:pPr>
      <w:r>
        <w:t>5. Speaking. How can I help you?</w:t>
      </w:r>
    </w:p>
    <w:p>
      <w:pPr>
        <w:keepNext w:val="0"/>
      </w:pPr>
      <w:r>
        <w:t>6. Hold the line, please. I’ll get my colleague for you.</w:t>
      </w:r>
    </w:p>
    <w:p>
      <w:pPr>
        <w:keepNext w:val="0"/>
      </w:pPr>
      <w:r/>
    </w:p>
    <w:p>
      <w:pPr>
        <w:keepNext/>
      </w:pPr>
      <w:r>
        <w:t>Задание 5b</w:t>
      </w:r>
    </w:p>
    <w:p>
      <w:pPr>
        <w:keepNext w:val="0"/>
      </w:pPr>
      <w:r>
        <w:t>1. Yes, I have a phone at home. My number for this exercise is 578-44-32.</w:t>
      </w:r>
    </w:p>
    <w:p>
      <w:pPr>
        <w:keepNext w:val="0"/>
      </w:pPr>
      <w:r>
        <w:t>2. I usually make about twenty telephone calls a week.</w:t>
      </w:r>
    </w:p>
    <w:p>
      <w:pPr>
        <w:keepNext w:val="0"/>
      </w:pPr>
      <w:r>
        <w:t>3. About eight of them are private calls.</w:t>
      </w:r>
    </w:p>
    <w:p>
      <w:pPr>
        <w:keepNext w:val="0"/>
      </w:pPr>
      <w:r>
        <w:t>4. About fifteen of them are local calls.</w:t>
      </w:r>
    </w:p>
    <w:p>
      <w:pPr>
        <w:keepNext w:val="0"/>
      </w:pPr>
      <w:r>
        <w:t>5. About five of them are long-distance calls.</w:t>
      </w:r>
    </w:p>
    <w:p>
      <w:pPr>
        <w:keepNext w:val="0"/>
      </w:pPr>
      <w:r>
        <w:t>6. I usually make quick calls, especially at work.</w:t>
      </w:r>
    </w:p>
    <w:p>
      <w:pPr>
        <w:keepNext w:val="0"/>
      </w:pPr>
      <w:r>
        <w:t>7. Yes, I have received unpleasant advertising calls.</w:t>
      </w:r>
    </w:p>
    <w:p>
      <w:pPr>
        <w:keepNext w:val="0"/>
      </w:pPr>
      <w:r>
        <w:t>8. I could live without a phone for a short time, but it would be difficult to work and keep in touch with people.</w:t>
      </w:r>
    </w:p>
    <w:p>
      <w:pPr>
        <w:keepNext w:val="0"/>
      </w:pPr>
      <w:r/>
    </w:p>
    <w:p>
      <w:pPr>
        <w:keepNext/>
      </w:pPr>
      <w:r>
        <w:t>Задание 6</w:t>
      </w:r>
    </w:p>
    <w:p>
      <w:pPr>
        <w:keepNext w:val="0"/>
      </w:pPr>
      <w:r>
        <w:t>a — 6.</w:t>
      </w:r>
    </w:p>
    <w:p>
      <w:pPr>
        <w:keepNext w:val="0"/>
      </w:pPr>
      <w:r>
        <w:t>b — 2.</w:t>
      </w:r>
    </w:p>
    <w:p>
      <w:pPr>
        <w:keepNext w:val="0"/>
      </w:pPr>
      <w:r>
        <w:t>c — 5.</w:t>
      </w:r>
    </w:p>
    <w:p>
      <w:pPr>
        <w:keepNext w:val="0"/>
      </w:pPr>
      <w:r>
        <w:t>d — 1.</w:t>
      </w:r>
    </w:p>
    <w:p>
      <w:pPr>
        <w:keepNext w:val="0"/>
      </w:pPr>
      <w:r>
        <w:t>e — 4.</w:t>
      </w:r>
    </w:p>
    <w:p>
      <w:pPr>
        <w:keepNext w:val="0"/>
      </w:pPr>
      <w:r>
        <w:t>f — 3.</w:t>
      </w:r>
    </w:p>
    <w:p>
      <w:pPr>
        <w:keepNext w:val="0"/>
      </w:pPr>
      <w:r/>
    </w:p>
    <w:p>
      <w:pPr>
        <w:keepNext/>
      </w:pPr>
      <w:r>
        <w:t>Задание 7</w:t>
      </w:r>
    </w:p>
    <w:p>
      <w:pPr>
        <w:keepNext w:val="0"/>
      </w:pPr>
      <w:r>
        <w:t>1. Room available on 5th, 6th and 7th May — Yes.</w:t>
      </w:r>
    </w:p>
    <w:p>
      <w:pPr>
        <w:keepNext w:val="0"/>
      </w:pPr>
      <w:r>
        <w:t>2. Telephone — Yes.</w:t>
      </w:r>
    </w:p>
    <w:p>
      <w:pPr>
        <w:keepNext w:val="0"/>
      </w:pPr>
      <w:r>
        <w:t>3. Near Lancaster Road — No.</w:t>
      </w:r>
    </w:p>
    <w:p>
      <w:pPr>
        <w:keepNext w:val="0"/>
      </w:pPr>
      <w:r>
        <w:t>4. Meeting room — Yes.</w:t>
      </w:r>
    </w:p>
    <w:p>
      <w:pPr>
        <w:keepNext w:val="0"/>
      </w:pPr>
      <w:r>
        <w:t>5. Restaurant — No.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3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