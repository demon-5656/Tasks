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Pr>
      <w:r>
        <w:t>Практическая работа № 5</w:t>
      </w:r>
    </w:p>
    <w:p>
      <w:pPr>
        <w:keepNext w:val="0"/>
      </w:pPr>
      <w:r/>
    </w:p>
    <w:p>
      <w:pPr>
        <w:keepNext/>
      </w:pPr>
      <w:r>
        <w:t>Задание I</w:t>
      </w:r>
    </w:p>
    <w:p>
      <w:pPr>
        <w:keepNext w:val="0"/>
      </w:pPr>
      <w:r>
        <w:t>1. Завтра мы пойдём осматривать достопримечательности.</w:t>
      </w:r>
    </w:p>
    <w:p>
      <w:pPr>
        <w:keepNext w:val="0"/>
      </w:pPr>
      <w:r>
        <w:t>2. Этой весной моему сыну исполнится семь лет, а в сентябре он пойдёт в школу.</w:t>
      </w:r>
    </w:p>
    <w:p>
      <w:pPr>
        <w:keepNext w:val="0"/>
      </w:pPr>
      <w:r>
        <w:t>3. Полагаю, сегодня на пляже будет много отдыхающих.</w:t>
      </w:r>
    </w:p>
    <w:p>
      <w:pPr>
        <w:keepNext w:val="0"/>
      </w:pPr>
      <w:r>
        <w:t>4. Ты пойдёшь сегодня вечером в кино?</w:t>
      </w:r>
    </w:p>
    <w:p>
      <w:pPr>
        <w:keepNext w:val="0"/>
      </w:pPr>
      <w:r>
        <w:t>5. Боюсь, она не станет меня слушать.</w:t>
      </w:r>
    </w:p>
    <w:p>
      <w:pPr>
        <w:keepNext w:val="0"/>
      </w:pPr>
      <w:r>
        <w:t>6. Сообщить вам их ответ? Да, пожалуйста.</w:t>
      </w:r>
    </w:p>
    <w:p>
      <w:pPr>
        <w:keepNext w:val="0"/>
      </w:pPr>
      <w:r>
        <w:t>7. Мне прочитать текст? Нет, не нужно.</w:t>
      </w:r>
    </w:p>
    <w:p>
      <w:pPr>
        <w:keepNext w:val="0"/>
      </w:pPr>
      <w:r>
        <w:t>8. В этом тексте не будет новых слов.</w:t>
      </w:r>
    </w:p>
    <w:p>
      <w:pPr>
        <w:keepNext w:val="0"/>
      </w:pPr>
      <w:r/>
    </w:p>
    <w:p>
      <w:pPr>
        <w:keepNext/>
      </w:pPr>
      <w:r>
        <w:t>Задание II</w:t>
      </w:r>
    </w:p>
    <w:p>
      <w:pPr>
        <w:keepNext w:val="0"/>
      </w:pPr>
      <w:r>
        <w:t>1. The contract will not be ready the day after tomorrow. Will the contract be ready the day after tomorrow?</w:t>
      </w:r>
    </w:p>
    <w:p>
      <w:pPr>
        <w:keepNext w:val="0"/>
      </w:pPr>
      <w:r>
        <w:t>2. I shall not phone you in half an hour. Shall I phone you in half an hour?</w:t>
      </w:r>
    </w:p>
    <w:p>
      <w:pPr>
        <w:keepNext w:val="0"/>
      </w:pPr>
      <w:r>
        <w:t>3. My friend will not have a holiday next July. Will my friend have a holiday next July?</w:t>
      </w:r>
    </w:p>
    <w:p>
      <w:pPr>
        <w:keepNext w:val="0"/>
      </w:pPr>
      <w:r>
        <w:t>4. They will not make an appointment for Tuesday. Will they make an appointment for Tuesday?</w:t>
      </w:r>
    </w:p>
    <w:p>
      <w:pPr>
        <w:keepNext w:val="0"/>
      </w:pPr>
      <w:r>
        <w:t>5. The prices will not be acceptable to us. Will the prices be acceptable to us?</w:t>
      </w:r>
    </w:p>
    <w:p>
      <w:pPr>
        <w:keepNext w:val="0"/>
      </w:pPr>
      <w:r>
        <w:t>6. There will not be a lot of people at the seaside. Will there be a lot of people at the seaside?</w:t>
      </w:r>
    </w:p>
    <w:p>
      <w:pPr>
        <w:keepNext w:val="0"/>
      </w:pPr>
      <w:r>
        <w:t>7. They will not have an English lesson on Monday. Will they have an English lesson on Monday?</w:t>
      </w:r>
    </w:p>
    <w:p>
      <w:pPr>
        <w:keepNext w:val="0"/>
      </w:pPr>
      <w:r/>
    </w:p>
    <w:p>
      <w:pPr>
        <w:keepNext/>
      </w:pPr>
      <w:r>
        <w:t>Задание III</w:t>
      </w:r>
    </w:p>
    <w:p>
      <w:pPr>
        <w:keepNext w:val="0"/>
      </w:pPr>
      <w:r>
        <w:t>1. Yes, I will go to the country next Sunday.</w:t>
      </w:r>
    </w:p>
    <w:p>
      <w:pPr>
        <w:keepNext w:val="0"/>
      </w:pPr>
      <w:r>
        <w:t>2. Yes, my friend will go to the country together with me.</w:t>
      </w:r>
    </w:p>
    <w:p>
      <w:pPr>
        <w:keepNext w:val="0"/>
      </w:pPr>
      <w:r>
        <w:t>3. Yes, my brother will come and see me this week.</w:t>
      </w:r>
    </w:p>
    <w:p>
      <w:pPr>
        <w:keepNext w:val="0"/>
      </w:pPr>
      <w:r>
        <w:t>4. Yes, I will have a holiday in summer.</w:t>
      </w:r>
    </w:p>
    <w:p>
      <w:pPr>
        <w:keepNext w:val="0"/>
      </w:pPr>
      <w:r>
        <w:t>5. I will go to the Crimea, not to the Caucasus.</w:t>
      </w:r>
    </w:p>
    <w:p>
      <w:pPr>
        <w:keepNext w:val="0"/>
      </w:pPr>
      <w:r>
        <w:t>6. There will be many people in the Crimea in summer.</w:t>
      </w:r>
    </w:p>
    <w:p>
      <w:pPr>
        <w:keepNext w:val="0"/>
      </w:pPr>
      <w:r>
        <w:t>7. I will be there for two weeks.</w:t>
      </w:r>
    </w:p>
    <w:p>
      <w:pPr>
        <w:keepNext w:val="0"/>
      </w:pPr>
      <w:r>
        <w:t>8. I will have my next day off on Sunday.</w:t>
      </w:r>
    </w:p>
    <w:p>
      <w:pPr>
        <w:keepNext w:val="0"/>
      </w:pPr>
      <w:r>
        <w:t>9. I will get up at eight o’clock.</w:t>
      </w:r>
    </w:p>
    <w:p>
      <w:pPr>
        <w:keepNext w:val="0"/>
      </w:pPr>
      <w:r>
        <w:t>10. In the morning, I will have breakfast and read a book.</w:t>
      </w:r>
    </w:p>
    <w:p>
      <w:pPr>
        <w:keepNext w:val="0"/>
      </w:pPr>
      <w:r>
        <w:t>11. I will go to the park before dinner.</w:t>
      </w:r>
    </w:p>
    <w:p>
      <w:pPr>
        <w:keepNext w:val="0"/>
      </w:pPr>
      <w:r>
        <w:t>12. I will listen to the news on the radio at nine o’clock in the morning.</w:t>
      </w:r>
    </w:p>
    <w:p>
      <w:pPr>
        <w:keepNext w:val="0"/>
      </w:pPr>
      <w:r>
        <w:t>13. My friend and I will go to the theatre next week.</w:t>
      </w:r>
    </w:p>
    <w:p>
      <w:pPr>
        <w:keepNext w:val="0"/>
      </w:pPr>
      <w:r>
        <w:t>14. Hamlet will be on there.</w:t>
      </w:r>
    </w:p>
    <w:p>
      <w:pPr>
        <w:keepNext w:val="0"/>
      </w:pPr>
      <w:r>
        <w:t>15. My colleague and I will receive some foreign businessmen soon.</w:t>
      </w:r>
    </w:p>
    <w:p>
      <w:pPr>
        <w:keepNext w:val="0"/>
      </w:pPr>
      <w:r>
        <w:t>16. We will discuss prices, delivery dates and terms of payment with them.</w:t>
      </w:r>
    </w:p>
    <w:p>
      <w:pPr>
        <w:keepNext w:val="0"/>
      </w:pPr>
      <w:r>
        <w:t>17. We will speak English to them.</w:t>
      </w:r>
    </w:p>
    <w:p>
      <w:pPr>
        <w:keepNext w:val="0"/>
      </w:pPr>
      <w:r>
        <w:t>18. My brother will watch TV tonight.</w:t>
      </w:r>
    </w:p>
    <w:p>
      <w:pPr>
        <w:keepNext w:val="0"/>
      </w:pPr>
      <w:r>
        <w:t>19. My parents will go sightseeing on Sunday.</w:t>
      </w:r>
    </w:p>
    <w:p>
      <w:pPr>
        <w:keepNext w:val="0"/>
      </w:pPr>
      <w:r/>
    </w:p>
    <w:p>
      <w:pPr>
        <w:keepNext/>
      </w:pPr>
      <w:r>
        <w:t>Задание IV</w:t>
      </w:r>
    </w:p>
    <w:p>
      <w:pPr>
        <w:keepNext w:val="0"/>
      </w:pPr>
      <w:r>
        <w:t>1. Shall I give you an English book to read? — Do, please. / No, you needn’t.</w:t>
      </w:r>
    </w:p>
    <w:p>
      <w:pPr>
        <w:keepNext w:val="0"/>
      </w:pPr>
      <w:r>
        <w:t>2. Shall I phone Mr. White? — Do, please. / No, you needn’t.</w:t>
      </w:r>
    </w:p>
    <w:p>
      <w:pPr>
        <w:keepNext w:val="0"/>
      </w:pPr>
      <w:r>
        <w:t>3. Shall I book a room for you? — Do, please. / No, you needn’t.</w:t>
      </w:r>
    </w:p>
    <w:p>
      <w:pPr>
        <w:keepNext w:val="0"/>
      </w:pPr>
      <w:r>
        <w:t>4. Shall I buy you a ticket for the performance? — Do, please. / No, you needn’t.</w:t>
      </w:r>
    </w:p>
    <w:p>
      <w:pPr>
        <w:keepNext w:val="0"/>
      </w:pPr>
      <w:r>
        <w:t>5. Shall I let you know their answer? — Do, please. / No, you needn’t.</w:t>
      </w:r>
    </w:p>
    <w:p>
      <w:pPr>
        <w:keepNext w:val="0"/>
      </w:pPr>
      <w:r>
        <w:t>6. Shall I call for you at the hotel? — Do, please. / No, you needn’t.</w:t>
      </w:r>
    </w:p>
    <w:p>
      <w:pPr>
        <w:keepNext w:val="0"/>
      </w:pPr>
      <w:r/>
    </w:p>
    <w:p>
      <w:pPr>
        <w:keepNext/>
      </w:pPr>
      <w:r>
        <w:t>Задание V</w:t>
      </w:r>
    </w:p>
    <w:p>
      <w:pPr>
        <w:keepNext w:val="0"/>
      </w:pPr>
      <w:r>
        <w:t>1. I will be at home in an hour and a half.</w:t>
      </w:r>
    </w:p>
    <w:p>
      <w:pPr>
        <w:keepNext w:val="0"/>
      </w:pPr>
      <w:r>
        <w:t>2. I don’t think he will go sightseeing today: he isn’t feeling very well.</w:t>
      </w:r>
    </w:p>
    <w:p>
      <w:pPr>
        <w:keepNext w:val="0"/>
      </w:pPr>
      <w:r>
        <w:t>3. Let them go to the cinema this evening. There will be an interesting film on.</w:t>
      </w:r>
    </w:p>
    <w:p>
      <w:pPr>
        <w:keepNext w:val="0"/>
      </w:pPr>
      <w:r>
        <w:t>4. We will not have any lessons tomorrow.</w:t>
      </w:r>
    </w:p>
    <w:p>
      <w:pPr>
        <w:keepNext w:val="0"/>
      </w:pPr>
      <w:r>
        <w:t>5. All the materials will be ready in an hour and a half.</w:t>
      </w:r>
    </w:p>
    <w:p>
      <w:pPr>
        <w:keepNext w:val="0"/>
      </w:pPr>
      <w:r>
        <w:t>6. My son will go to school next year.</w:t>
      </w:r>
    </w:p>
    <w:p>
      <w:pPr>
        <w:keepNext w:val="0"/>
      </w:pPr>
      <w:r>
        <w:t>7. We will ship the goods to you one of these days.</w:t>
      </w:r>
    </w:p>
    <w:p>
      <w:pPr>
        <w:keepNext w:val="0"/>
      </w:pPr>
      <w:r>
        <w:t>8. It is cold today. We will not go to the beach.</w:t>
      </w:r>
    </w:p>
    <w:p>
      <w:pPr>
        <w:keepNext w:val="0"/>
      </w:pPr>
      <w:r>
        <w:t>9. When will the lesson be over? — It will be over in a quarter of an hour.</w:t>
      </w:r>
    </w:p>
    <w:p>
      <w:pPr>
        <w:keepNext w:val="0"/>
      </w:pPr>
      <w:r>
        <w:t>10. Where will you spend your holiday this year? — I will spend it in the Caucasus.</w:t>
      </w:r>
    </w:p>
    <w:p>
      <w:pPr>
        <w:keepNext w:val="0"/>
      </w:pPr>
      <w:r>
        <w:t>11. Shall I give you his telephone number? — Do, please. I don’t have it.</w:t>
      </w:r>
    </w:p>
    <w:p>
      <w:pPr>
        <w:keepNext w:val="0"/>
      </w:pPr>
      <w:r>
        <w:t>12. Shall I buy you a ticket for the film Sisters? — No, you needn’t. I have already seen it.</w:t>
      </w:r>
    </w:p>
    <w:p>
      <w:pPr>
        <w:keepNext w:val="0"/>
      </w:pPr>
      <w:r/>
    </w:p>
    <w:p>
      <w:pPr>
        <w:keepNext/>
      </w:pPr>
      <w:r>
        <w:t>Задание VI</w:t>
      </w:r>
    </w:p>
    <w:p>
      <w:pPr>
        <w:keepNext w:val="0"/>
      </w:pPr>
      <w:r>
        <w:t>1. I am going to the country on Saturday.</w:t>
      </w:r>
    </w:p>
    <w:p>
      <w:pPr>
        <w:keepNext w:val="0"/>
      </w:pPr>
      <w:r>
        <w:t>2. I am going there with my friends.</w:t>
      </w:r>
    </w:p>
    <w:p>
      <w:pPr>
        <w:keepNext w:val="0"/>
      </w:pPr>
      <w:r>
        <w:t>3. Yes, we are going there early in the morning.</w:t>
      </w:r>
    </w:p>
    <w:p>
      <w:pPr>
        <w:keepNext w:val="0"/>
      </w:pPr>
      <w:r>
        <w:t>4. We are going there at seven o’clock in the morning.</w:t>
      </w:r>
    </w:p>
    <w:p>
      <w:pPr>
        <w:keepNext w:val="0"/>
      </w:pPr>
      <w:r>
        <w:t>5. We are coming back on Sunday evening.</w:t>
      </w:r>
    </w:p>
    <w:p>
      <w:pPr>
        <w:keepNext w:val="0"/>
      </w:pPr>
      <w:r>
        <w:t>6. Yes, our director is leaving for London soon.</w:t>
      </w:r>
    </w:p>
    <w:p>
      <w:pPr>
        <w:keepNext w:val="0"/>
      </w:pPr>
      <w:r>
        <w:t>7. He is leaving for London next Monday.</w:t>
      </w:r>
    </w:p>
    <w:p>
      <w:pPr>
        <w:keepNext w:val="0"/>
      </w:pPr>
      <w:r>
        <w:t>8. He is coming back next Friday.</w:t>
      </w:r>
    </w:p>
    <w:p>
      <w:pPr>
        <w:keepNext w:val="0"/>
      </w:pPr>
      <w:r/>
    </w:p>
    <w:p>
      <w:pPr>
        <w:keepNext/>
      </w:pPr>
      <w:r>
        <w:t>Задание VII</w:t>
      </w:r>
    </w:p>
    <w:p>
      <w:pPr>
        <w:keepNext w:val="0"/>
      </w:pPr>
      <w:r>
        <w:t>1. Our trade contacts are developing from year to year.</w:t>
      </w:r>
    </w:p>
    <w:p>
      <w:pPr>
        <w:keepNext w:val="0"/>
      </w:pPr>
      <w:r>
        <w:t>2. Russia is a country of stable economy…</w:t>
      </w:r>
    </w:p>
    <w:p>
      <w:pPr>
        <w:keepNext w:val="0"/>
      </w:pPr>
      <w:r>
        <w:t>3. We can know in advance…</w:t>
      </w:r>
    </w:p>
    <w:p>
      <w:pPr>
        <w:keepNext w:val="0"/>
      </w:pPr>
      <w:r>
        <w:t>4. different kinds of goods, such as…</w:t>
      </w:r>
    </w:p>
    <w:p>
      <w:pPr>
        <w:keepNext w:val="0"/>
      </w:pPr>
      <w:r>
        <w:t>5. On the basis of these agreements…</w:t>
      </w:r>
    </w:p>
    <w:p>
      <w:pPr>
        <w:keepNext w:val="0"/>
      </w:pPr>
      <w:r>
        <w:t>6. Who is that speaking, please?</w:t>
      </w:r>
    </w:p>
    <w:p>
      <w:pPr>
        <w:keepNext w:val="0"/>
      </w:pPr>
      <w:r>
        <w:t>7. Just a moment. I’ll put you through.</w:t>
      </w:r>
    </w:p>
    <w:p>
      <w:pPr>
        <w:keepNext w:val="0"/>
      </w:pPr>
      <w:r>
        <w:t>8. Bunin speaking.</w:t>
      </w:r>
    </w:p>
    <w:p>
      <w:pPr>
        <w:keepNext w:val="0"/>
      </w:pPr>
      <w:r>
        <w:t>9. I’d like to clear up some points.</w:t>
      </w:r>
    </w:p>
    <w:p>
      <w:pPr>
        <w:keepNext w:val="0"/>
      </w:pPr>
      <w:r>
        <w:t>10. You see, I’m leaving for London…</w:t>
      </w:r>
    </w:p>
    <w:p>
      <w:pPr>
        <w:keepNext w:val="0"/>
      </w:pPr>
      <w:r>
        <w:t>11. Will you join me for dinner on Saturday?</w:t>
      </w:r>
    </w:p>
    <w:p>
      <w:pPr>
        <w:keepNext w:val="0"/>
      </w:pPr>
      <w:r>
        <w:t>12. I’ll call for you at the hotel at about six then.</w:t>
      </w:r>
    </w:p>
    <w:p>
      <w:pPr>
        <w:keepNext w:val="0"/>
      </w:pPr>
      <w:r/>
    </w:p>
    <w:p>
      <w:pPr>
        <w:keepNext/>
      </w:pPr>
      <w:r>
        <w:t>Задание VIII</w:t>
      </w:r>
    </w:p>
    <w:p>
      <w:pPr>
        <w:keepNext w:val="0"/>
      </w:pPr>
      <w:r>
        <w:t>Bond: Good morning, Mr. Bunin.</w:t>
      </w:r>
    </w:p>
    <w:p>
      <w:pPr>
        <w:keepNext w:val="0"/>
      </w:pPr>
      <w:r>
        <w:t>Bunin: Oh, good morning, Mr. Bond. It is a surprise to see you here. When did you come to Moscow?</w:t>
      </w:r>
    </w:p>
    <w:p>
      <w:pPr>
        <w:keepNext w:val="0"/>
      </w:pPr>
      <w:r>
        <w:t>Bond: On Friday. I have been in Moscow for three days. I came here to do some business with you, Mr. Bunin. We are going to buy a lot of foodstuffs from you.</w:t>
      </w:r>
    </w:p>
    <w:p>
      <w:pPr>
        <w:keepNext w:val="0"/>
      </w:pPr>
      <w:r>
        <w:t>Bunin: Very glad to hear it. Let’s make an appointment for Tuesday then. Can you come at 11 o’clock?</w:t>
      </w:r>
    </w:p>
    <w:p>
      <w:pPr>
        <w:keepNext w:val="0"/>
      </w:pPr>
      <w:r>
        <w:t>Bond: Certainly. I will be at your office just in time.</w:t>
      </w:r>
    </w:p>
    <w:p>
      <w:pPr>
        <w:keepNext w:val="0"/>
      </w:pPr>
      <w:r>
        <w:t>1. When are you leaving for Petersburg? — I am leaving next Wednesday. Have you bought a ticket yet? — No, I haven’t bought one yet. I am going to do it tomorrow.</w:t>
      </w:r>
    </w:p>
    <w:p>
      <w:pPr>
        <w:keepNext w:val="0"/>
      </w:pPr>
      <w:r>
        <w:t>2. Russia has concluded a lot of trade agreements this year.</w:t>
      </w:r>
    </w:p>
    <w:p>
      <w:pPr>
        <w:keepNext w:val="0"/>
      </w:pPr>
      <w:r>
        <w:t>3. Tomorrow we are going to sign a contract for raw materials with a German firm. We have not done any business with the firm since 1960.</w:t>
      </w:r>
    </w:p>
    <w:p>
      <w:pPr>
        <w:keepNext w:val="0"/>
      </w:pPr>
      <w:r>
        <w:t>4. When will the goods be ready for shipment? — I believe they will be ready for shipment next month.</w:t>
      </w:r>
    </w:p>
    <w:p>
      <w:pPr>
        <w:keepNext w:val="0"/>
      </w:pPr>
      <w:r/>
    </w:p>
    <w:p>
      <w:pPr>
        <w:keepNext/>
      </w:pPr>
      <w:r>
        <w:t>Задание IX</w:t>
      </w:r>
    </w:p>
    <w:p>
      <w:pPr>
        <w:keepNext w:val="0"/>
      </w:pPr>
      <w:r>
        <w:t>1. Russia exports machines, raw materials, equipment to different countries of the world.</w:t>
      </w:r>
    </w:p>
    <w:p>
      <w:pPr>
        <w:keepNext w:val="0"/>
      </w:pPr>
      <w:r>
        <w:t>2. France and England import raw materials from Russia.</w:t>
      </w:r>
    </w:p>
    <w:p>
      <w:pPr>
        <w:keepNext w:val="0"/>
      </w:pPr>
      <w:r>
        <w:t>3. Mr. Serov is the President of Machinoexport.</w:t>
      </w:r>
    </w:p>
    <w:p>
      <w:pPr>
        <w:keepNext w:val="0"/>
      </w:pPr>
      <w:r>
        <w:t>4. The President of Machinoimport is out now; he’ll be back in half an hour.</w:t>
      </w:r>
    </w:p>
    <w:p>
      <w:pPr>
        <w:keepNext w:val="0"/>
      </w:pPr>
      <w:r>
        <w:t>5. Are all the necessary materials for the talks ready? — Yes, they are. I’ll call for them in a quarter of an hour.</w:t>
      </w:r>
    </w:p>
    <w:p>
      <w:pPr>
        <w:keepNext w:val="0"/>
      </w:pPr>
      <w:r>
        <w:t>6. I think he has cleared up all the points and we can sign the contract tomorrow.</w:t>
      </w:r>
    </w:p>
    <w:p>
      <w:pPr>
        <w:keepNext w:val="0"/>
      </w:pPr>
      <w:r>
        <w:t>7. Can you join me for dinner on Sunday? — Yes, with pleasure.</w:t>
      </w:r>
    </w:p>
    <w:p>
      <w:pPr>
        <w:keepNext w:val="0"/>
      </w:pPr>
      <w:r>
        <w:t>8. Every year Russia concludes trade agreements with different countries.</w:t>
      </w:r>
    </w:p>
    <w:p>
      <w:pPr>
        <w:keepNext w:val="0"/>
      </w:pPr>
      <w:r>
        <w:t>9. When are you going to give them a reply? — I believe I can let them know the reply the day after tomorrow.</w:t>
      </w:r>
    </w:p>
    <w:p>
      <w:pPr>
        <w:keepNext w:val="0"/>
      </w:pPr>
      <w:r>
        <w:t>10. I’m afraid the price of the foodstuffs is not acceptable to us.</w:t>
      </w:r>
    </w:p>
    <w:p>
      <w:pPr>
        <w:keepNext w:val="0"/>
      </w:pPr>
      <w:r>
        <w:t>11. You must buy tickets for the performance in advance.</w:t>
      </w:r>
    </w:p>
    <w:p>
      <w:pPr>
        <w:keepNext w:val="0"/>
      </w:pPr>
      <w:r>
        <w:t>12. Do you know when they are leaving for the Crimea? — I believe they are leaving next week.</w:t>
      </w:r>
    </w:p>
    <w:p>
      <w:pPr>
        <w:keepNext w:val="0"/>
      </w:pPr>
      <w:r/>
    </w:p>
    <w:p>
      <w:pPr>
        <w:keepNext/>
      </w:pPr>
      <w:r>
        <w:t>Задание X</w:t>
      </w:r>
    </w:p>
    <w:p>
      <w:pPr>
        <w:keepNext w:val="0"/>
      </w:pPr>
      <w:r>
        <w:t>1. We are interested in having business relations with all the countries of the world.</w:t>
      </w:r>
    </w:p>
    <w:p>
      <w:pPr>
        <w:keepNext w:val="0"/>
      </w:pPr>
      <w:r>
        <w:t>2. Russia exports different kinds of goods to very many countries on the basis of trade agreements with them.</w:t>
      </w:r>
    </w:p>
    <w:p>
      <w:pPr>
        <w:keepNext w:val="0"/>
      </w:pPr>
      <w:r>
        <w:t>3. Last year we bought some machines from foreign firms at acceptable prices.</w:t>
      </w:r>
    </w:p>
    <w:p>
      <w:pPr>
        <w:keepNext w:val="0"/>
      </w:pPr>
      <w:r>
        <w:t>4. Please, phone Mr. Gray and tell him that I’m going to call for him at his hotel in a quarter of an hour.</w:t>
      </w:r>
    </w:p>
    <w:p>
      <w:pPr>
        <w:keepNext w:val="0"/>
      </w:pPr>
      <w:r>
        <w:t>5. I’d like to speak to the director of the office. Can you put me through? — Yes, please.</w:t>
      </w:r>
    </w:p>
    <w:p>
      <w:pPr>
        <w:keepNext w:val="0"/>
      </w:pPr>
      <w:r>
        <w:t>6. Do you know that Mr. Pavlov is leaving for London one of these days? He’ll have talks with one of the firms and sign a contract.</w:t>
      </w:r>
    </w:p>
    <w:p>
      <w:pPr>
        <w:keepNext w:val="0"/>
      </w:pPr>
      <w:r>
        <w:t>7. The secretary has just told me that the British businessmen are going to contact us. They’d like to clear up some points of the contract. What time shall we make an appointment with them for? — I think for ten o’clock. Please, tell the secretary to let them know about it today.</w:t>
      </w:r>
    </w:p>
    <w:p>
      <w:pPr>
        <w:keepNext w:val="0"/>
      </w:pPr>
      <w:r>
        <w:t>8. It is very convenient to buy tickets for the theatre in advance.</w:t>
      </w:r>
    </w:p>
    <w:p>
      <w:pPr>
        <w:keepNext w:val="0"/>
      </w:pPr>
      <w:r/>
    </w:p>
    <w:p>
      <w:pPr>
        <w:keepNext/>
      </w:pPr>
      <w:r>
        <w:t>Задание XI</w:t>
      </w:r>
    </w:p>
    <w:p>
      <w:pPr>
        <w:keepNext w:val="0"/>
      </w:pPr>
      <w:r>
        <w:t>A. Theatre — посещение театра.</w:t>
      </w:r>
    </w:p>
    <w:p>
      <w:pPr>
        <w:keepNext w:val="0"/>
      </w:pPr>
      <w:r>
        <w:t>A1. I go to the theatre about once a month.</w:t>
      </w:r>
    </w:p>
    <w:p>
      <w:pPr>
        <w:keepNext w:val="0"/>
      </w:pPr>
      <w:r>
        <w:t>A2. I was there last Saturday.</w:t>
      </w:r>
    </w:p>
    <w:p>
      <w:pPr>
        <w:keepNext w:val="0"/>
      </w:pPr>
      <w:r>
        <w:t>A3. Yes, I was going to the theatre when my friend met me.</w:t>
      </w:r>
    </w:p>
    <w:p>
      <w:pPr>
        <w:keepNext w:val="0"/>
      </w:pPr>
      <w:r>
        <w:t>A4. Hamlet was on that night.</w:t>
      </w:r>
    </w:p>
    <w:p>
      <w:pPr>
        <w:keepNext w:val="0"/>
      </w:pPr>
      <w:r>
        <w:t>A5. No, I am not going to the theatre this week.</w:t>
      </w:r>
    </w:p>
    <w:p>
      <w:pPr>
        <w:keepNext w:val="0"/>
      </w:pPr>
      <w:r>
        <w:t>A6. No, I cannot always buy tickets for all our theatres on the day of the performance.</w:t>
      </w:r>
    </w:p>
    <w:p>
      <w:pPr>
        <w:keepNext w:val="0"/>
      </w:pPr>
      <w:r>
        <w:t>A7. I will go to the theatre again next month.</w:t>
      </w:r>
    </w:p>
    <w:p>
      <w:pPr>
        <w:keepNext w:val="0"/>
      </w:pPr>
      <w:r>
        <w:t>B. The Crimea — поездка в Крым.</w:t>
      </w:r>
    </w:p>
    <w:p>
      <w:pPr>
        <w:keepNext w:val="0"/>
      </w:pPr>
      <w:r>
        <w:t>B1. Yes, I have been to the Crimea.</w:t>
      </w:r>
    </w:p>
    <w:p>
      <w:pPr>
        <w:keepNext w:val="0"/>
      </w:pPr>
      <w:r>
        <w:t>B2. I went there two years ago.</w:t>
      </w:r>
    </w:p>
    <w:p>
      <w:pPr>
        <w:keepNext w:val="0"/>
      </w:pPr>
      <w:r>
        <w:t>B3. I was there for two weeks.</w:t>
      </w:r>
    </w:p>
    <w:p>
      <w:pPr>
        <w:keepNext w:val="0"/>
      </w:pPr>
      <w:r>
        <w:t>B4. Yes, I liked it there very much.</w:t>
      </w:r>
    </w:p>
    <w:p>
      <w:pPr>
        <w:keepNext w:val="0"/>
      </w:pPr>
      <w:r>
        <w:t>B5. No, I do not go to the Crimea every summer.</w:t>
      </w:r>
    </w:p>
    <w:p>
      <w:pPr>
        <w:keepNext w:val="0"/>
      </w:pPr>
      <w:r>
        <w:t>B6. Yes, I am going there this summer.</w:t>
      </w:r>
    </w:p>
    <w:p>
      <w:pPr>
        <w:keepNext w:val="0"/>
      </w:pPr>
      <w:r>
        <w:t>B7. I will go there in July.</w:t>
      </w:r>
    </w:p>
    <w:p>
      <w:pPr>
        <w:keepNext w:val="0"/>
      </w:pPr>
      <w:r>
        <w:t>C. Shipment — отгрузка товаров.</w:t>
      </w:r>
    </w:p>
    <w:p>
      <w:pPr>
        <w:keepNext w:val="0"/>
      </w:pPr>
      <w:r>
        <w:t>C1. We have already shipped part of the goods, but we have not shipped the whole order yet.</w:t>
      </w:r>
    </w:p>
    <w:p>
      <w:pPr>
        <w:keepNext w:val="0"/>
      </w:pPr>
      <w:r>
        <w:t>C2. We began to ship them last Monday.</w:t>
      </w:r>
    </w:p>
    <w:p>
      <w:pPr>
        <w:keepNext w:val="0"/>
      </w:pPr>
      <w:r>
        <w:t>C3. Yes, we are still shipping them.</w:t>
      </w:r>
    </w:p>
    <w:p>
      <w:pPr>
        <w:keepNext w:val="0"/>
      </w:pPr>
      <w:r>
        <w:t>C4. The shipment will be over next Friday.</w:t>
      </w:r>
    </w:p>
    <w:p>
      <w:pPr>
        <w:keepNext w:val="0"/>
      </w:pPr>
      <w:r>
        <w:t>C5. Yes, we always ship our goods in time.</w:t>
      </w:r>
    </w:p>
    <w:p>
      <w:pPr>
        <w:keepNext w:val="0"/>
      </w:pPr>
      <w:r>
        <w:t>D. Equipment — оборудование.</w:t>
      </w:r>
    </w:p>
    <w:p>
      <w:pPr>
        <w:keepNext w:val="0"/>
      </w:pPr>
      <w:r>
        <w:t>D1. Yes, I have seen the firm’s new equipment.</w:t>
      </w:r>
    </w:p>
    <w:p>
      <w:pPr>
        <w:keepNext w:val="0"/>
      </w:pPr>
      <w:r>
        <w:t>D2. I saw it at an exhibition last week.</w:t>
      </w:r>
    </w:p>
    <w:p>
      <w:pPr>
        <w:keepNext w:val="0"/>
      </w:pPr>
      <w:r>
        <w:t>D3. Yes, we are going to buy it.</w:t>
      </w:r>
    </w:p>
    <w:p>
      <w:pPr>
        <w:keepNext w:val="0"/>
      </w:pPr>
      <w:r>
        <w:t>D4. We would like to buy ten machines.</w:t>
      </w:r>
    </w:p>
    <w:p>
      <w:pPr>
        <w:keepNext w:val="0"/>
      </w:pPr>
      <w:r>
        <w:t>D5. They can ship the machines to us next month.</w:t>
      </w:r>
    </w:p>
    <w:p>
      <w:pPr>
        <w:keepNext w:val="0"/>
      </w:pPr>
      <w:r>
        <w:t>E. Consumer goods — потребительские товары.</w:t>
      </w:r>
    </w:p>
    <w:p>
      <w:pPr>
        <w:keepNext w:val="0"/>
      </w:pPr>
      <w:r>
        <w:t>E1. We buy consumer goods from China, India and Turkey.</w:t>
      </w:r>
    </w:p>
    <w:p>
      <w:pPr>
        <w:keepNext w:val="0"/>
      </w:pPr>
      <w:r>
        <w:t>E2. Yes, we have signed two contracts for consumer goods lately.</w:t>
      </w:r>
    </w:p>
    <w:p>
      <w:pPr>
        <w:keepNext w:val="0"/>
      </w:pPr>
      <w:r>
        <w:t>E3. Yes, we are interested in buying consumer goods every year.</w:t>
      </w:r>
    </w:p>
    <w:p>
      <w:pPr>
        <w:keepNext w:val="0"/>
      </w:pPr>
      <w:r>
        <w:t>E4. Our office usually makes about twenty contracts every year.</w:t>
      </w:r>
    </w:p>
    <w:p>
      <w:pPr>
        <w:keepNext w:val="0"/>
      </w:pPr>
      <w:r>
        <w:t>E5. We made three contracts last month.</w:t>
      </w:r>
    </w:p>
    <w:p>
      <w:pPr>
        <w:keepNext w:val="0"/>
      </w:pPr>
      <w:r/>
    </w:p>
    <w:p>
      <w:pPr>
        <w:keepNext/>
      </w:pPr>
      <w:r>
        <w:t>Задание XII</w:t>
      </w:r>
    </w:p>
    <w:p>
      <w:pPr>
        <w:keepNext w:val="0"/>
      </w:pPr>
      <w:r>
        <w:t>1. Russia imports and exports manufactured goods, raw materials, foodstuffs and other goods.</w:t>
      </w:r>
    </w:p>
    <w:p>
      <w:pPr>
        <w:keepNext w:val="0"/>
      </w:pPr>
      <w:r>
        <w:t>2. Our office is going to offer Black &amp; Co. various kinds of goods.</w:t>
      </w:r>
    </w:p>
    <w:p>
      <w:pPr>
        <w:keepNext w:val="0"/>
      </w:pPr>
      <w:r>
        <w:t>3. I believe we will clear up all the points tomorrow.</w:t>
      </w:r>
    </w:p>
    <w:p>
      <w:pPr>
        <w:keepNext w:val="0"/>
      </w:pPr>
      <w:r>
        <w:t>4. When will the buyers send us their final reply?</w:t>
      </w:r>
    </w:p>
    <w:p>
      <w:pPr>
        <w:keepNext w:val="0"/>
      </w:pPr>
      <w:r>
        <w:t>5. Is your office going to sign a contract with White &amp; Co.?</w:t>
      </w:r>
    </w:p>
    <w:p>
      <w:pPr>
        <w:keepNext w:val="0"/>
      </w:pPr>
      <w:r>
        <w:t>6. Will you help us obtain all the material necessary for the talks?</w:t>
      </w:r>
    </w:p>
    <w:p>
      <w:pPr>
        <w:keepNext w:val="0"/>
      </w:pPr>
      <w:r>
        <w:t>7. I hope you will agree to join us for dinner on Sunday.</w:t>
      </w:r>
    </w:p>
    <w:p>
      <w:pPr>
        <w:keepNext w:val="0"/>
      </w:pPr>
      <w:r>
        <w:t>8. Shall I call for you this evening? — Yes, please do.</w:t>
      </w:r>
    </w:p>
    <w:p>
      <w:pPr>
        <w:keepNext w:val="0"/>
      </w:pPr>
      <w:r>
        <w:t>9. Peter is leaving for Kiev the day after tomorrow.</w:t>
      </w:r>
    </w:p>
    <w:p>
      <w:pPr>
        <w:keepNext w:val="0"/>
      </w:pPr>
      <w:r>
        <w:t>10. Haven’t the buyers cleared up the time of shipment yet?</w:t>
      </w:r>
    </w:p>
    <w:p>
      <w:pPr>
        <w:keepNext w:val="0"/>
      </w:pPr>
      <w:r/>
    </w:p>
    <w:p>
      <w:pPr>
        <w:keepNext/>
      </w:pPr>
      <w:r>
        <w:t>Задание XIII</w:t>
      </w:r>
    </w:p>
    <w:p>
      <w:pPr>
        <w:keepNext w:val="0"/>
      </w:pPr>
      <w:r>
        <w:t>A. Russia’s trade relations — торговые отношения России.</w:t>
      </w:r>
    </w:p>
    <w:p>
      <w:pPr>
        <w:keepNext w:val="0"/>
      </w:pPr>
      <w:r>
        <w:t>A1. Yes, Russia has trade relations with many countries of the world.</w:t>
      </w:r>
    </w:p>
    <w:p>
      <w:pPr>
        <w:keepNext w:val="0"/>
      </w:pPr>
      <w:r>
        <w:t>A2. The exact number is not given in the text.</w:t>
      </w:r>
    </w:p>
    <w:p>
      <w:pPr>
        <w:keepNext w:val="0"/>
      </w:pPr>
      <w:r>
        <w:t>A3. Russia exports machines, equipment, raw materials, manufactured goods, consumer goods and foodstuffs.</w:t>
      </w:r>
    </w:p>
    <w:p>
      <w:pPr>
        <w:keepNext w:val="0"/>
      </w:pPr>
      <w:r>
        <w:t>A4. Russia imports machines, equipment, raw materials, manufactured goods, consumer goods and foodstuffs.</w:t>
      </w:r>
    </w:p>
    <w:p>
      <w:pPr>
        <w:keepNext w:val="0"/>
      </w:pPr>
      <w:r>
        <w:t>A5. The dates of the agreements are not given in the text.</w:t>
      </w:r>
    </w:p>
    <w:p>
      <w:pPr>
        <w:keepNext w:val="0"/>
      </w:pPr>
      <w:r>
        <w:t>A. Краткий рассказ. Russia has trade relations with different countries. Its trade contacts are developing from year to year. Russia exports and imports machines, equipment, raw materials, manufactured goods, consumer goods and foodstuffs. Russia concludes trade agreements with foreign countries. On the basis of these agreements the Ministry of Foreign Trade signs contracts with foreign firms.</w:t>
      </w:r>
    </w:p>
    <w:p>
      <w:pPr>
        <w:keepNext w:val="0"/>
      </w:pPr>
      <w:r>
        <w:t>B. Contracts — контракты.</w:t>
      </w:r>
    </w:p>
    <w:p>
      <w:pPr>
        <w:keepNext w:val="0"/>
      </w:pPr>
      <w:r>
        <w:t>B1. Our office has recently signed contracts with companies in India and Turkey.</w:t>
      </w:r>
    </w:p>
    <w:p>
      <w:pPr>
        <w:keepNext w:val="0"/>
      </w:pPr>
      <w:r>
        <w:t>B2. We are going to sell them industrial machines.</w:t>
      </w:r>
    </w:p>
    <w:p>
      <w:pPr>
        <w:keepNext w:val="0"/>
      </w:pPr>
      <w:r>
        <w:t>B3. We are going to sell them on CIF Mumbai and CIF Istanbul terms.</w:t>
      </w:r>
    </w:p>
    <w:p>
      <w:pPr>
        <w:keepNext w:val="0"/>
      </w:pPr>
      <w:r>
        <w:t>B4. Yes, we usually sell our goods on CIF terms.</w:t>
      </w:r>
    </w:p>
    <w:p>
      <w:pPr>
        <w:keepNext w:val="0"/>
      </w:pPr>
      <w:r>
        <w:t>B5. We usually buy goods on CIF terms as well.</w:t>
      </w:r>
    </w:p>
    <w:p>
      <w:pPr>
        <w:keepNext w:val="0"/>
      </w:pPr>
      <w:r>
        <w:t>B. Краткий рассказ. Our office has signed contracts with companies in India and Turkey. We are going to sell them industrial machines. We will sell them on CIF Mumbai and CIF Istanbul terms. We usually sell our goods on CIF terms. We usually buy goods on CIF terms too.</w:t>
      </w:r>
    </w:p>
    <w:p>
      <w:pPr>
        <w:keepNext w:val="0"/>
      </w:pPr>
      <w:r>
        <w:t>C. Receiving businessmen — приём деловых партнёров.</w:t>
      </w:r>
    </w:p>
    <w:p>
      <w:pPr>
        <w:keepNext w:val="0"/>
      </w:pPr>
      <w:r>
        <w:t>C1. Our sales manager and I are going to receive foreign businessmen this week.</w:t>
      </w:r>
    </w:p>
    <w:p>
      <w:pPr>
        <w:keepNext w:val="0"/>
      </w:pPr>
      <w:r>
        <w:t>C2. Yes, we have made an appointment with them.</w:t>
      </w:r>
    </w:p>
    <w:p>
      <w:pPr>
        <w:keepNext w:val="0"/>
      </w:pPr>
      <w:r>
        <w:t>C3. We have made the appointment for Thursday.</w:t>
      </w:r>
    </w:p>
    <w:p>
      <w:pPr>
        <w:keepNext w:val="0"/>
      </w:pPr>
      <w:r>
        <w:t>C4. Yes, we are going to clear up some points with them.</w:t>
      </w:r>
    </w:p>
    <w:p>
      <w:pPr>
        <w:keepNext w:val="0"/>
      </w:pPr>
      <w:r>
        <w:t>C5. We are going to clear up the prices, payment terms and shipment dates.</w:t>
      </w:r>
    </w:p>
    <w:p>
      <w:pPr>
        <w:keepNext w:val="0"/>
      </w:pPr>
      <w:r>
        <w:t>C. Краткий рассказ. Our sales manager and I are going to receive foreign businessmen this week. We have made an appointment for Thursday. We are going to clear up some points. We will discuss prices, payment terms and shipment dates.</w:t>
      </w:r>
    </w:p>
    <w:p>
      <w:pPr>
        <w:keepNext w:val="0"/>
      </w:pPr>
      <w:r>
        <w:t>D. Enquiries — запросы на товары.</w:t>
      </w:r>
    </w:p>
    <w:p>
      <w:pPr>
        <w:keepNext w:val="0"/>
      </w:pPr>
      <w:r>
        <w:t>D1. Russian-made industrial pumps are in great demand.</w:t>
      </w:r>
    </w:p>
    <w:p>
      <w:pPr>
        <w:keepNext w:val="0"/>
      </w:pPr>
      <w:r>
        <w:t>D2. Yes, we receive a lot of enquiries for these pumps.</w:t>
      </w:r>
    </w:p>
    <w:p>
      <w:pPr>
        <w:keepNext w:val="0"/>
      </w:pPr>
      <w:r>
        <w:t>D3. We have recently received enquiries from companies in India and Turkey.</w:t>
      </w:r>
    </w:p>
    <w:p>
      <w:pPr>
        <w:keepNext w:val="0"/>
      </w:pPr>
      <w:r>
        <w:t>D4. Each company requires fifty pumps.</w:t>
      </w:r>
    </w:p>
    <w:p>
      <w:pPr>
        <w:keepNext w:val="0"/>
      </w:pPr>
      <w:r>
        <w:t>D5. We will offer them on CIF Mumbai and CIF Istanbul terms, with payment by letter of credit.</w:t>
      </w:r>
    </w:p>
    <w:p>
      <w:pPr>
        <w:keepNext w:val="0"/>
      </w:pPr>
      <w:r>
        <w:t>D6. Yes, our terms of payment and delivery are acceptable to both companies.</w:t>
      </w:r>
    </w:p>
    <w:p>
      <w:pPr>
        <w:keepNext w:val="0"/>
      </w:pPr>
      <w:r>
        <w:t>D. Краткий рассказ. Russian-made industrial pumps are in great demand. We receive many enquiries for them from India and Turkey. Each company requires fifty pumps. We will offer the pumps on CIF Mumbai and CIF Istanbul terms. Payment will be by letter of credit. Our payment and delivery terms are acceptable to both companies.</w:t>
      </w:r>
    </w:p>
    <w:p>
      <w:pPr>
        <w:keepNext w:val="0"/>
      </w:pPr>
      <w:r>
        <w:t>E. Business trip — командировка.</w:t>
      </w:r>
    </w:p>
    <w:p>
      <w:pPr>
        <w:keepNext w:val="0"/>
      </w:pPr>
      <w:r>
        <w:t>E1. My colleague and I are leaving Moscow soon.</w:t>
      </w:r>
    </w:p>
    <w:p>
      <w:pPr>
        <w:keepNext w:val="0"/>
      </w:pPr>
      <w:r>
        <w:t>E2. We are leaving for London.</w:t>
      </w:r>
    </w:p>
    <w:p>
      <w:pPr>
        <w:keepNext w:val="0"/>
      </w:pPr>
      <w:r>
        <w:t>E3. Yes, we are going there with two other engineers.</w:t>
      </w:r>
    </w:p>
    <w:p>
      <w:pPr>
        <w:keepNext w:val="0"/>
      </w:pPr>
      <w:r>
        <w:t>E4. We are going to be there for five days.</w:t>
      </w:r>
    </w:p>
    <w:p>
      <w:pPr>
        <w:keepNext w:val="0"/>
      </w:pPr>
      <w:r>
        <w:t>E5. We are going to inspect new equipment and discuss a purchase contract.</w:t>
      </w:r>
    </w:p>
    <w:p>
      <w:pPr>
        <w:keepNext w:val="0"/>
      </w:pPr>
      <w:r>
        <w:t>E6. We are coming back next Friday.</w:t>
      </w:r>
    </w:p>
    <w:p>
      <w:pPr>
        <w:keepNext w:val="0"/>
      </w:pPr>
      <w:r>
        <w:t>E. Краткий рассказ. My colleague and I are leaving Moscow for London. We are going there with two other engineers. We will stay there for five days. We will inspect new equipment and discuss a purchase contract. We are coming back next Friday.</w:t>
      </w:r>
    </w:p>
    <w:p>
      <w:pPr>
        <w:keepNext w:val="0"/>
      </w:pPr>
      <w:r/>
    </w:p>
    <w:p>
      <w:pPr>
        <w:keepNext/>
      </w:pPr>
      <w:r>
        <w:t>Задание XIV</w:t>
      </w:r>
    </w:p>
    <w:p>
      <w:pPr>
        <w:keepNext w:val="0"/>
      </w:pPr>
      <w:r>
        <w:t>1. Our company wants to develop trade relations. We offer different kinds of goods. We export pumps and import electronic components. Next month we will conclude agreements with two foreign companies.</w:t>
      </w:r>
    </w:p>
    <w:p>
      <w:pPr>
        <w:keepNext w:val="0"/>
      </w:pPr>
      <w:r>
        <w:t>2. Tomorrow we will discuss an offer with our partners. We want to do business with them and clear up the delivery dates. The prices are acceptable to us. Our partners will give us a final reply on Friday. Their representative will leave Moscow on Saturday.</w:t>
      </w:r>
    </w:p>
    <w:p>
      <w:pPr>
        <w:keepNext w:val="0"/>
      </w:pPr>
      <w:r>
        <w:t>3. Our manager will phone Mr. White and make an appointment for Tuesday. We will meet foreign businessmen at our office. We will discuss terms of payment and delivery. Our prices are acceptable to them. We will sign a contract that afternoon.</w:t>
      </w:r>
    </w:p>
    <w:p>
      <w:pPr>
        <w:keepNext w:val="0"/>
      </w:pPr>
      <w:r/>
    </w:p>
    <w:p>
      <w:pPr>
        <w:keepNext/>
      </w:pPr>
      <w:r>
        <w:t>Задание XV</w:t>
      </w:r>
    </w:p>
    <w:p>
      <w:pPr>
        <w:keepNext w:val="0"/>
      </w:pPr>
      <w:r>
        <w:t>1.</w:t>
      </w:r>
    </w:p>
    <w:p>
      <w:pPr>
        <w:keepNext w:val="0"/>
      </w:pPr>
      <w:r>
        <w:t>Representative: Good morning, Mr. White. Can we meet tomorrow at ten?</w:t>
      </w:r>
    </w:p>
    <w:p>
      <w:pPr>
        <w:keepNext w:val="0"/>
      </w:pPr>
      <w:r>
        <w:t>Mr. White: Yes. What would you like to discuss?</w:t>
      </w:r>
    </w:p>
    <w:p>
      <w:pPr>
        <w:keepNext w:val="0"/>
      </w:pPr>
      <w:r>
        <w:t>Representative: I would like to discuss the price of the goods and offer delivery on CIF London terms.</w:t>
      </w:r>
    </w:p>
    <w:p>
      <w:pPr>
        <w:keepNext w:val="0"/>
      </w:pPr>
      <w:r>
        <w:t>Mr. White: All right. See you tomorrow at ten.</w:t>
      </w:r>
    </w:p>
    <w:p>
      <w:pPr>
        <w:keepNext w:val="0"/>
      </w:pPr>
      <w:r>
        <w:t>2.</w:t>
      </w:r>
    </w:p>
    <w:p>
      <w:pPr>
        <w:keepNext w:val="0"/>
      </w:pPr>
      <w:r>
        <w:t>Seller: Which models of equipment are you interested in?</w:t>
      </w:r>
    </w:p>
    <w:p>
      <w:pPr>
        <w:keepNext w:val="0"/>
      </w:pPr>
      <w:r>
        <w:t>Buyer: We are interested in models AB and AC.</w:t>
      </w:r>
    </w:p>
    <w:p>
      <w:pPr>
        <w:keepNext w:val="0"/>
      </w:pPr>
      <w:r>
        <w:t>Seller: Model AC is in great demand now. We have already sold a lot of equipment of this model.</w:t>
      </w:r>
    </w:p>
    <w:p>
      <w:pPr>
        <w:keepNext w:val="0"/>
      </w:pPr>
      <w:r>
        <w:t>3.</w:t>
      </w:r>
    </w:p>
    <w:p>
      <w:pPr>
        <w:keepNext w:val="0"/>
      </w:pPr>
      <w:r>
        <w:t>Buyer: Hello, Mr. Brown. This is Petrov speaking. We have discussed your offer with our chairman.</w:t>
      </w:r>
    </w:p>
    <w:p>
      <w:pPr>
        <w:keepNext w:val="0"/>
      </w:pPr>
      <w:r>
        <w:t>Mr. Brown: Good afternoon, Mr. Petrov.</w:t>
      </w:r>
    </w:p>
    <w:p>
      <w:pPr>
        <w:keepNext w:val="0"/>
      </w:pPr>
      <w:r>
        <w:t>Buyer: I would like to discuss some points with you. Can we meet tomorrow at eleven?</w:t>
      </w:r>
    </w:p>
    <w:p>
      <w:pPr>
        <w:keepNext w:val="0"/>
      </w:pPr>
      <w:r>
        <w:t>Mr. Brown: Yes. I will come to your office at eleven.</w:t>
      </w:r>
    </w:p>
    <w:p>
      <w:pPr>
        <w:keepNext w:val="0"/>
      </w:pPr>
      <w:r>
        <w:t>4.</w:t>
      </w:r>
    </w:p>
    <w:p>
      <w:pPr>
        <w:keepNext w:val="0"/>
      </w:pPr>
      <w:r>
        <w:t>Buyer: Mr. Thompson, we cannot buy your goods on FOB London terms.</w:t>
      </w:r>
    </w:p>
    <w:p>
      <w:pPr>
        <w:keepNext w:val="0"/>
      </w:pPr>
      <w:r>
        <w:t>Mr. Thompson: What terms do you prefer?</w:t>
      </w:r>
    </w:p>
    <w:p>
      <w:pPr>
        <w:keepNext w:val="0"/>
      </w:pPr>
      <w:r>
        <w:t>Buyer: We usually buy goods on CIF Leningrad terms. All your other terms are acceptable to us.</w:t>
      </w:r>
    </w:p>
    <w:p>
      <w:pPr>
        <w:keepNext w:val="0"/>
      </w:pPr>
      <w:r/>
    </w:p>
    <w:p>
      <w:pPr>
        <w:keepNext/>
      </w:pPr>
      <w:r>
        <w:t>Задание XVI</w:t>
      </w:r>
    </w:p>
    <w:p>
      <w:pPr>
        <w:keepNext w:val="0"/>
      </w:pPr>
      <w:r>
        <w:t>1. Russia’s foreign trade. Russia has trade relations with different countries. Its trade contacts are developing from year to year. Russia exports and imports machines, equipment, raw materials, manufactured goods, consumer goods and foodstuffs. Russia concludes trade agreements with foreign countries. On the basis of these agreements the Ministry of Foreign Trade signs contracts with foreign firms.</w:t>
      </w:r>
    </w:p>
    <w:p>
      <w:pPr>
        <w:keepNext w:val="0"/>
      </w:pPr>
      <w:r>
        <w:t>2. Making an appointment.</w:t>
      </w:r>
    </w:p>
    <w:p>
      <w:pPr>
        <w:keepNext w:val="0"/>
      </w:pPr>
      <w:r>
        <w:t>Mr. Green: Good morning, Mr. Ivanov. I would like to make an appointment to discuss your offer.</w:t>
      </w:r>
    </w:p>
    <w:p>
      <w:pPr>
        <w:keepNext w:val="0"/>
      </w:pPr>
      <w:r>
        <w:t>Mr. Ivanov: Can you come to our office on Wednesday at half past ten?</w:t>
      </w:r>
    </w:p>
    <w:p>
      <w:pPr>
        <w:keepNext w:val="0"/>
      </w:pPr>
      <w:r>
        <w:t>Mr. Green: Yes. I would like to discuss prices and delivery dates.</w:t>
      </w:r>
    </w:p>
    <w:p>
      <w:pPr>
        <w:keepNext w:val="0"/>
      </w:pPr>
      <w:r>
        <w:t>Mr. Ivanov: I will prepare the materials. See you on Wednesday.</w:t>
      </w:r>
    </w:p>
    <w:p>
      <w:pPr>
        <w:keepNext w:val="0"/>
      </w:pPr>
      <w:r>
        <w:t>3. Making a contract.</w:t>
      </w:r>
    </w:p>
    <w:p>
      <w:pPr>
        <w:keepNext w:val="0"/>
      </w:pPr>
      <w:r>
        <w:t>Buyer: We would like to buy twenty pumps.</w:t>
      </w:r>
    </w:p>
    <w:p>
      <w:pPr>
        <w:keepNext w:val="0"/>
      </w:pPr>
      <w:r>
        <w:t>Seller: We can offer them on CIF Mumbai terms.</w:t>
      </w:r>
    </w:p>
    <w:p>
      <w:pPr>
        <w:keepNext w:val="0"/>
      </w:pPr>
      <w:r>
        <w:t>Buyer: The price is acceptable. When can you ship them?</w:t>
      </w:r>
    </w:p>
    <w:p>
      <w:pPr>
        <w:keepNext w:val="0"/>
      </w:pPr>
      <w:r>
        <w:t>Seller: In six weeks. Payment is by letter of credit.</w:t>
      </w:r>
    </w:p>
    <w:p>
      <w:pPr>
        <w:keepNext w:val="0"/>
      </w:pPr>
      <w:r>
        <w:t>Buyer: Those terms are acceptable. We are ready to sign the contract.</w:t>
      </w:r>
    </w:p>
    <w:p>
      <w:pPr>
        <w:keepNext w:val="0"/>
      </w:pPr>
      <w:r>
        <w:t>Seller: We are ready to sign it too. Thank you.</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 5</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