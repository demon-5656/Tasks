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pPr>
      <w:r>
        <w:t>Практическая работа № 6</w:t>
      </w:r>
    </w:p>
    <w:p>
      <w:pPr>
        <w:keepNext w:val="0"/>
      </w:pPr>
      <w:r/>
    </w:p>
    <w:p>
      <w:pPr>
        <w:keepNext/>
      </w:pPr>
      <w:r>
        <w:t>Задание I</w:t>
      </w:r>
    </w:p>
    <w:p>
      <w:pPr>
        <w:keepNext w:val="0"/>
      </w:pPr>
      <w:r>
        <w:t>1. find — found — found.</w:t>
      </w:r>
    </w:p>
    <w:p>
      <w:pPr>
        <w:keepNext w:val="0"/>
      </w:pPr>
      <w:r>
        <w:t>2. take — took — taken.</w:t>
      </w:r>
    </w:p>
    <w:p>
      <w:pPr>
        <w:keepNext w:val="0"/>
      </w:pPr>
      <w:r>
        <w:t>3. give — gave — given.</w:t>
      </w:r>
    </w:p>
    <w:p>
      <w:pPr>
        <w:keepNext w:val="0"/>
      </w:pPr>
      <w:r>
        <w:t>4. be — was/were — been.</w:t>
      </w:r>
    </w:p>
    <w:p>
      <w:pPr>
        <w:keepNext w:val="0"/>
      </w:pPr>
      <w:r>
        <w:t>5. go — went — gone.</w:t>
      </w:r>
    </w:p>
    <w:p>
      <w:pPr>
        <w:keepNext w:val="0"/>
      </w:pPr>
      <w:r>
        <w:t>6. get — got — got.</w:t>
      </w:r>
    </w:p>
    <w:p>
      <w:pPr>
        <w:keepNext w:val="0"/>
      </w:pPr>
      <w:r>
        <w:t>7. thank — thanked — thanked.</w:t>
      </w:r>
    </w:p>
    <w:p>
      <w:pPr>
        <w:keepNext w:val="0"/>
      </w:pPr>
      <w:r>
        <w:t>8. learn — learnt — learnt.</w:t>
      </w:r>
    </w:p>
    <w:p>
      <w:pPr>
        <w:keepNext w:val="0"/>
      </w:pPr>
      <w:r>
        <w:t>9. translate — translated — translated.</w:t>
      </w:r>
    </w:p>
    <w:p>
      <w:pPr>
        <w:keepNext w:val="0"/>
      </w:pPr>
      <w:r>
        <w:t>10. play — played — played.</w:t>
      </w:r>
    </w:p>
    <w:p>
      <w:pPr>
        <w:keepNext w:val="0"/>
      </w:pPr>
      <w:r>
        <w:t>11. sit — sat — sat.</w:t>
      </w:r>
    </w:p>
    <w:p>
      <w:pPr>
        <w:keepNext w:val="0"/>
      </w:pPr>
      <w:r>
        <w:t>12. put — put — put.</w:t>
      </w:r>
    </w:p>
    <w:p>
      <w:pPr>
        <w:keepNext w:val="0"/>
      </w:pPr>
      <w:r>
        <w:t>13. see — saw — seen.</w:t>
      </w:r>
    </w:p>
    <w:p>
      <w:pPr>
        <w:keepNext w:val="0"/>
      </w:pPr>
      <w:r>
        <w:t>14. send — sent — sent.</w:t>
      </w:r>
    </w:p>
    <w:p>
      <w:pPr>
        <w:keepNext w:val="0"/>
      </w:pPr>
      <w:r>
        <w:t>15. know — knew — known.</w:t>
      </w:r>
    </w:p>
    <w:p>
      <w:pPr>
        <w:keepNext w:val="0"/>
      </w:pPr>
      <w:r>
        <w:t>16. do — did — done.</w:t>
      </w:r>
    </w:p>
    <w:p>
      <w:pPr>
        <w:keepNext w:val="0"/>
      </w:pPr>
      <w:r>
        <w:t>17. speak — spoke — spoken.</w:t>
      </w:r>
    </w:p>
    <w:p>
      <w:pPr>
        <w:keepNext w:val="0"/>
      </w:pPr>
      <w:r>
        <w:t>18. read — read — read.</w:t>
      </w:r>
    </w:p>
    <w:p>
      <w:pPr>
        <w:keepNext w:val="0"/>
      </w:pPr>
      <w:r>
        <w:t>19. begin — began — begun.</w:t>
      </w:r>
    </w:p>
    <w:p>
      <w:pPr>
        <w:keepNext w:val="0"/>
      </w:pPr>
      <w:r>
        <w:t>20. write — wrote — written.</w:t>
      </w:r>
    </w:p>
    <w:p>
      <w:pPr>
        <w:keepNext w:val="0"/>
      </w:pPr>
      <w:r>
        <w:t>21. make — made — made.</w:t>
      </w:r>
    </w:p>
    <w:p>
      <w:pPr>
        <w:keepNext w:val="0"/>
      </w:pPr>
      <w:r>
        <w:t>22. have — had — had.</w:t>
      </w:r>
    </w:p>
    <w:p>
      <w:pPr>
        <w:keepNext w:val="0"/>
      </w:pPr>
      <w:r>
        <w:t>23. meet — met — met.</w:t>
      </w:r>
    </w:p>
    <w:p>
      <w:pPr>
        <w:keepNext w:val="0"/>
      </w:pPr>
      <w:r>
        <w:t>24. come — came — come.</w:t>
      </w:r>
    </w:p>
    <w:p>
      <w:pPr>
        <w:keepNext w:val="0"/>
      </w:pPr>
      <w:r>
        <w:t>25. bring — brought — brought.</w:t>
      </w:r>
    </w:p>
    <w:p>
      <w:pPr>
        <w:keepNext w:val="0"/>
      </w:pPr>
      <w:r>
        <w:t>26. buy — bought — bought.</w:t>
      </w:r>
    </w:p>
    <w:p>
      <w:pPr>
        <w:keepNext w:val="0"/>
      </w:pPr>
      <w:r>
        <w:t>27. sell — sold — sold.</w:t>
      </w:r>
    </w:p>
    <w:p>
      <w:pPr>
        <w:keepNext w:val="0"/>
      </w:pPr>
      <w:r>
        <w:t>28. decide — decided — decided.</w:t>
      </w:r>
    </w:p>
    <w:p>
      <w:pPr>
        <w:keepNext w:val="0"/>
      </w:pPr>
      <w:r>
        <w:t>29. work — worked — worked.</w:t>
      </w:r>
    </w:p>
    <w:p>
      <w:pPr>
        <w:keepNext w:val="0"/>
      </w:pPr>
      <w:r>
        <w:t>30. swim — swam — swum.</w:t>
      </w:r>
    </w:p>
    <w:p>
      <w:pPr>
        <w:keepNext w:val="0"/>
      </w:pPr>
      <w:r>
        <w:t>31. let — let — let.</w:t>
      </w:r>
    </w:p>
    <w:p>
      <w:pPr>
        <w:keepNext w:val="0"/>
      </w:pPr>
      <w:r>
        <w:t>32. spend — spent — spent.</w:t>
      </w:r>
    </w:p>
    <w:p>
      <w:pPr>
        <w:keepNext w:val="0"/>
      </w:pPr>
      <w:r/>
    </w:p>
    <w:p>
      <w:pPr>
        <w:keepNext/>
      </w:pPr>
      <w:r>
        <w:t>Задание II</w:t>
      </w:r>
    </w:p>
    <w:p>
      <w:pPr>
        <w:keepNext w:val="0"/>
      </w:pPr>
      <w:r>
        <w:t>А.1. Я нашёл вашу книгу. Вот, возьмите.</w:t>
      </w:r>
    </w:p>
    <w:p>
      <w:pPr>
        <w:keepNext w:val="0"/>
      </w:pPr>
      <w:r>
        <w:t>А.2. Можете взять журнал. Я его уже просмотрел.</w:t>
      </w:r>
    </w:p>
    <w:p>
      <w:pPr>
        <w:keepNext w:val="0"/>
      </w:pPr>
      <w:r>
        <w:t>А.3. Ваш сын когда-нибудь видел море?</w:t>
      </w:r>
    </w:p>
    <w:p>
      <w:pPr>
        <w:keepNext w:val="0"/>
      </w:pPr>
      <w:r>
        <w:t>А.4. Я только что видел г-на Сергеева. Он у себя в кабинете.</w:t>
      </w:r>
    </w:p>
    <w:p>
      <w:pPr>
        <w:keepNext w:val="0"/>
      </w:pPr>
      <w:r>
        <w:t>А.5. Вы уже закончили письмо?</w:t>
      </w:r>
    </w:p>
    <w:p>
      <w:pPr>
        <w:keepNext w:val="0"/>
      </w:pPr>
      <w:r>
        <w:t>А.6. В этом году мы продали много энергетического оборудования.</w:t>
      </w:r>
    </w:p>
    <w:p>
      <w:pPr>
        <w:keepNext w:val="0"/>
      </w:pPr>
      <w:r>
        <w:t>А.7. Они ещё не обсудили цены.</w:t>
      </w:r>
    </w:p>
    <w:p>
      <w:pPr>
        <w:keepNext w:val="0"/>
      </w:pPr>
      <w:r>
        <w:t>А.8. Недавно мы заключили контракт с немецкой фирмой.</w:t>
      </w:r>
    </w:p>
    <w:p>
      <w:pPr>
        <w:keepNext w:val="0"/>
      </w:pPr>
      <w:r>
        <w:t>Б.1. Я не был в Крыму с 1963 года.</w:t>
      </w:r>
    </w:p>
    <w:p>
      <w:pPr>
        <w:keepNext w:val="0"/>
      </w:pPr>
      <w:r>
        <w:t>Б.2. Он не катался на лыжах с 1966 года.</w:t>
      </w:r>
    </w:p>
    <w:p>
      <w:pPr>
        <w:keepNext w:val="0"/>
      </w:pPr>
      <w:r>
        <w:t>Б.3. С какого времени вы работаете в министерстве?</w:t>
      </w:r>
    </w:p>
    <w:p>
      <w:pPr>
        <w:keepNext w:val="0"/>
      </w:pPr>
      <w:r>
        <w:t>Б.4. Как давно вы знаете г-на С.? Я знаю его десять лет.</w:t>
      </w:r>
    </w:p>
    <w:p>
      <w:pPr>
        <w:keepNext w:val="0"/>
      </w:pPr>
      <w:r>
        <w:t>Б.5. Мы не встречались с тех пор, как он в последний раз приезжал в Москву.</w:t>
      </w:r>
    </w:p>
    <w:p>
      <w:pPr>
        <w:keepNext w:val="0"/>
      </w:pPr>
      <w:r>
        <w:t>Б.6. С прошлой недели стоит холодная погода.</w:t>
      </w:r>
    </w:p>
    <w:p>
      <w:pPr>
        <w:keepNext w:val="0"/>
      </w:pPr>
      <w:r/>
    </w:p>
    <w:p>
      <w:pPr>
        <w:keepNext/>
      </w:pPr>
      <w:r>
        <w:t>Задание III</w:t>
      </w:r>
    </w:p>
    <w:p>
      <w:pPr>
        <w:keepNext w:val="0"/>
      </w:pPr>
      <w:r>
        <w:t>А.1. We have not done business with this firm. Have we done business with this firm?</w:t>
      </w:r>
    </w:p>
    <w:p>
      <w:pPr>
        <w:keepNext w:val="0"/>
      </w:pPr>
      <w:r>
        <w:t>А.2. She has not been to the theatre this week. Has she been to the theatre this week?</w:t>
      </w:r>
    </w:p>
    <w:p>
      <w:pPr>
        <w:keepNext w:val="0"/>
      </w:pPr>
      <w:r>
        <w:t>А.3. They have not come back today. Have they come back today?</w:t>
      </w:r>
    </w:p>
    <w:p>
      <w:pPr>
        <w:keepNext w:val="0"/>
      </w:pPr>
      <w:r>
        <w:t>А.4. She has not phoned you this morning. Has she phoned you this morning?</w:t>
      </w:r>
    </w:p>
    <w:p>
      <w:pPr>
        <w:keepNext w:val="0"/>
      </w:pPr>
      <w:r>
        <w:t>А.5. They have not had a good time. Have they had a good time?</w:t>
      </w:r>
    </w:p>
    <w:p>
      <w:pPr>
        <w:keepNext w:val="0"/>
      </w:pPr>
      <w:r>
        <w:t>Б.1. The film has not been on since last week. Has the film been on since last week?</w:t>
      </w:r>
    </w:p>
    <w:p>
      <w:pPr>
        <w:keepNext w:val="0"/>
      </w:pPr>
      <w:r>
        <w:t>Б.2. I have not known him for ten years. Have I known him for ten years?</w:t>
      </w:r>
    </w:p>
    <w:p>
      <w:pPr>
        <w:keepNext w:val="0"/>
      </w:pPr>
      <w:r>
        <w:t>Б.3. They have not lived in Moscow for a long time. Have they lived in Moscow for a long time?</w:t>
      </w:r>
    </w:p>
    <w:p>
      <w:pPr>
        <w:keepNext w:val="0"/>
      </w:pPr>
      <w:r>
        <w:t>Б.4. We have not received two letters from him since he went to London. Have we received two letters from him since he went to London?</w:t>
      </w:r>
    </w:p>
    <w:p>
      <w:pPr>
        <w:keepNext w:val="0"/>
      </w:pPr>
      <w:r/>
    </w:p>
    <w:p>
      <w:pPr>
        <w:keepNext/>
      </w:pPr>
      <w:r>
        <w:t>Задание IV</w:t>
      </w:r>
    </w:p>
    <w:p>
      <w:pPr>
        <w:keepNext w:val="0"/>
      </w:pPr>
      <w:r>
        <w:t>1. He’s never been to London.</w:t>
      </w:r>
    </w:p>
    <w:p>
      <w:pPr>
        <w:keepNext w:val="0"/>
      </w:pPr>
      <w:r>
        <w:t>2. Have you bought this book yet?</w:t>
      </w:r>
    </w:p>
    <w:p>
      <w:pPr>
        <w:keepNext w:val="0"/>
      </w:pPr>
      <w:r>
        <w:t>3. They’ve just gone for a walk.</w:t>
      </w:r>
    </w:p>
    <w:p>
      <w:pPr>
        <w:keepNext w:val="0"/>
      </w:pPr>
      <w:r>
        <w:t>4. She has done well lately.</w:t>
      </w:r>
    </w:p>
    <w:p>
      <w:pPr>
        <w:keepNext w:val="0"/>
      </w:pPr>
      <w:r>
        <w:t>5. Have you ever swum in the sea?</w:t>
      </w:r>
    </w:p>
    <w:p>
      <w:pPr>
        <w:keepNext w:val="0"/>
      </w:pPr>
      <w:r>
        <w:t>6. The children have not got up yet.</w:t>
      </w:r>
    </w:p>
    <w:p>
      <w:pPr>
        <w:keepNext w:val="0"/>
      </w:pPr>
      <w:r>
        <w:t>7. Has it got light yet?</w:t>
      </w:r>
    </w:p>
    <w:p>
      <w:pPr>
        <w:keepNext w:val="0"/>
      </w:pPr>
      <w:r>
        <w:t>8. Who’s just telephoned you?</w:t>
      </w:r>
    </w:p>
    <w:p>
      <w:pPr>
        <w:keepNext w:val="0"/>
      </w:pPr>
      <w:r/>
    </w:p>
    <w:p>
      <w:pPr>
        <w:keepNext/>
      </w:pPr>
      <w:r>
        <w:t>Задание V</w:t>
      </w:r>
    </w:p>
    <w:p>
      <w:pPr>
        <w:keepNext w:val="0"/>
      </w:pPr>
      <w:r>
        <w:t>1. Yes, we have made two contracts with British firms lately.</w:t>
      </w:r>
    </w:p>
    <w:p>
      <w:pPr>
        <w:keepNext w:val="0"/>
      </w:pPr>
      <w:r>
        <w:t>2. Yes, we have received two foreign businessmen today.</w:t>
      </w:r>
    </w:p>
    <w:p>
      <w:pPr>
        <w:keepNext w:val="0"/>
      </w:pPr>
      <w:r>
        <w:t>3. Yes, we have sent several enquiries to foreign firms this month.</w:t>
      </w:r>
    </w:p>
    <w:p>
      <w:pPr>
        <w:keepNext w:val="0"/>
      </w:pPr>
      <w:r>
        <w:t>4. Yes, our office has received several enquiries for our goods lately.</w:t>
      </w:r>
    </w:p>
    <w:p>
      <w:pPr>
        <w:keepNext w:val="0"/>
      </w:pPr>
      <w:r>
        <w:t>5. We have made ten contracts this year.</w:t>
      </w:r>
    </w:p>
    <w:p>
      <w:pPr>
        <w:keepNext w:val="0"/>
      </w:pPr>
      <w:r>
        <w:t>6. I have been to Germany, France and the United Kingdom.</w:t>
      </w:r>
    </w:p>
    <w:p>
      <w:pPr>
        <w:keepNext w:val="0"/>
      </w:pPr>
      <w:r>
        <w:t>7. I have seen The Martian and Interstellar lately.</w:t>
      </w:r>
    </w:p>
    <w:p>
      <w:pPr>
        <w:keepNext w:val="0"/>
      </w:pPr>
      <w:r>
        <w:t>8. I have seen three new performances this year.</w:t>
      </w:r>
    </w:p>
    <w:p>
      <w:pPr>
        <w:keepNext w:val="0"/>
      </w:pPr>
      <w:r>
        <w:t>9. I have seen my colleagues and a representative of a British firm today.</w:t>
      </w:r>
    </w:p>
    <w:p>
      <w:pPr>
        <w:keepNext w:val="0"/>
      </w:pPr>
      <w:r>
        <w:t>10. I have telephoned Mr. Brown and our secretary today.</w:t>
      </w:r>
    </w:p>
    <w:p>
      <w:pPr>
        <w:keepNext w:val="0"/>
      </w:pPr>
      <w:r>
        <w:t>11. My colleague and I have listened to the news this morning.</w:t>
      </w:r>
    </w:p>
    <w:p>
      <w:pPr>
        <w:keepNext w:val="0"/>
      </w:pPr>
      <w:r>
        <w:t>12. My colleague Ivan has been to the Caucasus.</w:t>
      </w:r>
    </w:p>
    <w:p>
      <w:pPr>
        <w:keepNext w:val="0"/>
      </w:pPr>
      <w:r>
        <w:t>13. My colleague Anna has received a new flat this year.</w:t>
      </w:r>
    </w:p>
    <w:p>
      <w:pPr>
        <w:keepNext w:val="0"/>
      </w:pPr>
      <w:r>
        <w:t>14. I have learned about two thousand English words since I began to learn English.</w:t>
      </w:r>
    </w:p>
    <w:p>
      <w:pPr>
        <w:keepNext w:val="0"/>
      </w:pPr>
      <w:r>
        <w:t>15. I have known Mr. X for five years.</w:t>
      </w:r>
    </w:p>
    <w:p>
      <w:pPr>
        <w:keepNext w:val="0"/>
      </w:pPr>
      <w:r>
        <w:t>16. I have been an engineer for six years.</w:t>
      </w:r>
    </w:p>
    <w:p>
      <w:pPr>
        <w:keepNext w:val="0"/>
      </w:pPr>
      <w:r>
        <w:t>17. I have been married for four years.</w:t>
      </w:r>
    </w:p>
    <w:p>
      <w:pPr>
        <w:keepNext w:val="0"/>
      </w:pPr>
      <w:r>
        <w:t>18. I have lived in Moscow since 2018.</w:t>
      </w:r>
    </w:p>
    <w:p>
      <w:pPr>
        <w:keepNext w:val="0"/>
      </w:pPr>
      <w:r/>
    </w:p>
    <w:p>
      <w:pPr>
        <w:keepNext/>
      </w:pPr>
      <w:r>
        <w:t>Задание VI</w:t>
      </w:r>
    </w:p>
    <w:p>
      <w:pPr>
        <w:keepNext w:val="0"/>
      </w:pPr>
      <w:r>
        <w:t>1. What countries have you made contracts with lately?</w:t>
      </w:r>
    </w:p>
    <w:p>
      <w:pPr>
        <w:keepNext w:val="0"/>
      </w:pPr>
      <w:r>
        <w:t>2. We have just discussed the terms of delivery.</w:t>
      </w:r>
    </w:p>
    <w:p>
      <w:pPr>
        <w:keepNext w:val="0"/>
      </w:pPr>
      <w:r>
        <w:t>3. We have never done business with this firm.</w:t>
      </w:r>
    </w:p>
    <w:p>
      <w:pPr>
        <w:keepNext w:val="0"/>
      </w:pPr>
      <w:r>
        <w:t>4. — Have you received our catalogues and price-lists? — Yes, we have. — Have you studied our catalogues yet? — No, we have not studied them yet.</w:t>
      </w:r>
    </w:p>
    <w:p>
      <w:pPr>
        <w:keepNext w:val="0"/>
      </w:pPr>
      <w:r>
        <w:t>5. — Has your office ever sold mining equipment to this firm? — Yes, it has. We did business with them two years ago.</w:t>
      </w:r>
    </w:p>
    <w:p>
      <w:pPr>
        <w:keepNext w:val="0"/>
      </w:pPr>
      <w:r>
        <w:t>6. — Is this film still on? — Yes, it is, but I have not seen it yet.</w:t>
      </w:r>
    </w:p>
    <w:p>
      <w:pPr>
        <w:keepNext w:val="0"/>
      </w:pPr>
      <w:r>
        <w:t>7. — Has the secretary brought the mail yet? — No, the secretary has not brought it yet.</w:t>
      </w:r>
    </w:p>
    <w:p>
      <w:pPr>
        <w:keepNext w:val="0"/>
      </w:pPr>
      <w:r>
        <w:t>8. Has your factory ever manufactured this equipment?</w:t>
      </w:r>
    </w:p>
    <w:p>
      <w:pPr>
        <w:keepNext w:val="0"/>
      </w:pPr>
      <w:r>
        <w:t>9. We have just sent the firm a telegram about it.</w:t>
      </w:r>
    </w:p>
    <w:p>
      <w:pPr>
        <w:keepNext w:val="0"/>
      </w:pPr>
      <w:r>
        <w:t>10. He has never spent a holiday in the Caucasus.</w:t>
      </w:r>
    </w:p>
    <w:p>
      <w:pPr>
        <w:keepNext w:val="0"/>
      </w:pPr>
      <w:r/>
    </w:p>
    <w:p>
      <w:pPr>
        <w:keepNext/>
      </w:pPr>
      <w:r>
        <w:t>Задание VII</w:t>
      </w:r>
    </w:p>
    <w:p>
      <w:pPr>
        <w:keepNext w:val="0"/>
      </w:pPr>
      <w:r>
        <w:t>А.1. Вы уже договорились о встрече с г-ном Лейком? Да, мы договорились встретиться с ним в пятницу.</w:t>
      </w:r>
    </w:p>
    <w:p>
      <w:pPr>
        <w:keepNext w:val="0"/>
      </w:pPr>
      <w:r>
        <w:t>А.2. Фирма заинтересована в покупке котлов нашей новой модели.</w:t>
      </w:r>
    </w:p>
    <w:p>
      <w:pPr>
        <w:keepNext w:val="0"/>
      </w:pPr>
      <w:r>
        <w:t>А.3. У г-на Семёнова есть все необходимые материалы для переговоров.</w:t>
      </w:r>
    </w:p>
    <w:p>
      <w:pPr>
        <w:keepNext w:val="0"/>
      </w:pPr>
      <w:r>
        <w:t>А.4. Молоко необходимо детям.</w:t>
      </w:r>
    </w:p>
    <w:p>
      <w:pPr>
        <w:keepNext w:val="0"/>
      </w:pPr>
      <w:r>
        <w:t>А.5. На днях мы собираемся провести переговоры с британской фирмой.</w:t>
      </w:r>
    </w:p>
    <w:p>
      <w:pPr>
        <w:keepNext w:val="0"/>
      </w:pPr>
      <w:r>
        <w:t>А.6. Я попросил секретаря не назначать никаких встреч на завтра.</w:t>
      </w:r>
    </w:p>
    <w:p>
      <w:pPr>
        <w:keepNext w:val="0"/>
      </w:pPr>
      <w:r>
        <w:t>Б.1. Покупателям нужен товар в этом месяце. Вы уже отгрузили товар?</w:t>
      </w:r>
    </w:p>
    <w:p>
      <w:pPr>
        <w:keepNext w:val="0"/>
      </w:pPr>
      <w:r>
        <w:t>Б.2. Полагаю, мы можем купить их товар по этой цене. Они её снизили.</w:t>
      </w:r>
    </w:p>
    <w:p>
      <w:pPr>
        <w:keepNext w:val="0"/>
      </w:pPr>
      <w:r>
        <w:t>Б.3. Мы никогда не продавали этой фирме наши товары на условиях ФОБ.</w:t>
      </w:r>
    </w:p>
    <w:p>
      <w:pPr>
        <w:keepNext w:val="0"/>
      </w:pPr>
      <w:r>
        <w:t>Б.4. Представитель фирмы «Браун и К°» говорит, что они приняли наше предложение.</w:t>
      </w:r>
    </w:p>
    <w:p>
      <w:pPr>
        <w:keepNext w:val="0"/>
      </w:pPr>
      <w:r>
        <w:t>Б.5. Боюсь, мы не можем купить ваши товары по этим ценам.</w:t>
      </w:r>
    </w:p>
    <w:p>
      <w:pPr>
        <w:keepNext w:val="0"/>
      </w:pPr>
      <w:r>
        <w:t>Б.6. Я здесь с воскресенья, но ещё не осматривал достопримечательности.</w:t>
      </w:r>
    </w:p>
    <w:p>
      <w:pPr>
        <w:keepNext w:val="0"/>
      </w:pPr>
      <w:r>
        <w:t>Б.7. Мы только что связались с фирмой «Фрэнк и К°». Они говорят, что не могут снизить цену.</w:t>
      </w:r>
    </w:p>
    <w:p>
      <w:pPr>
        <w:keepNext w:val="0"/>
      </w:pPr>
      <w:r>
        <w:t>Б.8. Их товары сейчас пользуются большим спросом, и за последнее время они получили много запросов на свои товары.</w:t>
      </w:r>
    </w:p>
    <w:p>
      <w:pPr>
        <w:keepNext w:val="0"/>
      </w:pPr>
      <w:r/>
    </w:p>
    <w:p>
      <w:pPr>
        <w:keepNext/>
      </w:pPr>
      <w:r>
        <w:t>Задание VIII</w:t>
      </w:r>
    </w:p>
    <w:p>
      <w:pPr>
        <w:keepNext w:val="0"/>
      </w:pPr>
      <w:r>
        <w:t>А.1. Are we interested in selling our mining equipment? Who is interested in selling mining equipment? What are we interested in doing? What are we interested in selling? What kind of equipment are we interested in selling? Whose mining equipment are we interested in selling? Are we interested in selling or buying mining equipment? We are interested in selling our mining equipment, aren’t we?</w:t>
      </w:r>
    </w:p>
    <w:p>
      <w:pPr>
        <w:keepNext w:val="0"/>
      </w:pPr>
      <w:r>
        <w:t>А.2. Is our office going to sell our new model of cars? Whose office is going to sell a new model of cars? Which office is going to sell our new model of cars? What is our office going to do? What is our office going to sell? Which model of cars is our office going to sell? Is our office going to sell our new model of cars or our old model? Our office is going to sell our new model of cars, isn’t it?</w:t>
      </w:r>
    </w:p>
    <w:p>
      <w:pPr>
        <w:keepNext w:val="0"/>
      </w:pPr>
      <w:r>
        <w:t>А.3. Has the secretary made an appointment with Mr. Brown for 12 o’clock? Who has made an appointment with Mr. Brown? What has the secretary done? What has the secretary made? Who has the secretary made an appointment with? What time has the secretary made an appointment with Mr. Brown for? Has the secretary made an appointment with Mr. Brown or Mr. Lake? Has the secretary made an appointment for 12 o’clock or 2 o’clock? The secretary has made an appointment with Mr. Brown for 12 o’clock, haven’t they?</w:t>
      </w:r>
    </w:p>
    <w:p>
      <w:pPr>
        <w:keepNext w:val="0"/>
      </w:pPr>
      <w:r>
        <w:t>А.4. Were we having talks when the secretary brought us the cable? Who was having talks when the secretary brought the cable? What were we doing when the secretary brought us the cable? When were we having talks? Who brought us the cable while we were having talks? What did the secretary bring us? Who did the secretary bring the cable to? Were we having talks or reading catalogues when the secretary brought us the cable? We were having talks when the secretary brought us the cable, weren’t we?</w:t>
      </w:r>
    </w:p>
    <w:p>
      <w:pPr>
        <w:keepNext w:val="0"/>
      </w:pPr>
      <w:r>
        <w:t>Б.1. Was she at the Tretyakov Gallery last week? Who was at the Tretyakov Gallery last week? Where was she last week? When was she at the Tretyakov Gallery? Was she at the Tretyakov Gallery or at the Kremlin last week? Was she at the Tretyakov Gallery last week or last month? She was at the Tretyakov Gallery last week, wasn’t she?</w:t>
      </w:r>
    </w:p>
    <w:p>
      <w:pPr>
        <w:keepNext w:val="0"/>
      </w:pPr>
      <w:r>
        <w:t>Б.2. Have they reduced their prices? Who has reduced their prices? What have they done? What have they reduced? Whose prices have they reduced? Have they reduced or increased their prices? They have reduced their prices, haven’t they?</w:t>
      </w:r>
    </w:p>
    <w:p>
      <w:pPr>
        <w:keepNext w:val="0"/>
      </w:pPr>
      <w:r>
        <w:t>Б.3. Am I going to contact my people tomorrow? Who is going to contact their people tomorrow? What am I going to do tomorrow? Who am I going to contact tomorrow? When am I going to contact my people? Am I going to contact my people tomorrow or next week? I’m going to contact my people tomorrow, aren’t I?</w:t>
      </w:r>
    </w:p>
    <w:p>
      <w:pPr>
        <w:keepNext w:val="0"/>
      </w:pPr>
      <w:r>
        <w:t>Б.4. Has the firm accepted our offer of boilers? Who has accepted our offer of boilers? What has the firm done? What has the firm accepted? Whose offer of boilers has the firm accepted? What goods has the firm accepted our offer of? Has the firm accepted our offer of boilers or our offer of cars? The firm has accepted our offer of boilers, hasn’t it?</w:t>
      </w:r>
    </w:p>
    <w:p>
      <w:pPr>
        <w:keepNext w:val="0"/>
      </w:pPr>
      <w:r/>
    </w:p>
    <w:p>
      <w:pPr>
        <w:keepNext/>
      </w:pPr>
      <w:r>
        <w:t>Задание IX</w:t>
      </w:r>
    </w:p>
    <w:p>
      <w:pPr>
        <w:keepNext w:val="0"/>
      </w:pPr>
      <w:r>
        <w:t>А.1. The buyers were interested in boilers of different models.</w:t>
      </w:r>
    </w:p>
    <w:p>
      <w:pPr>
        <w:keepNext w:val="0"/>
      </w:pPr>
      <w:r>
        <w:t>А.2. to be ready for the talks.</w:t>
      </w:r>
    </w:p>
    <w:p>
      <w:pPr>
        <w:keepNext w:val="0"/>
      </w:pPr>
      <w:r>
        <w:t>А.3. On the 3rd of April…</w:t>
      </w:r>
    </w:p>
    <w:p>
      <w:pPr>
        <w:keepNext w:val="0"/>
      </w:pPr>
      <w:r>
        <w:t>А.4. The next day he had a talk with Mr. Bunin…</w:t>
      </w:r>
    </w:p>
    <w:p>
      <w:pPr>
        <w:keepNext w:val="0"/>
      </w:pPr>
      <w:r>
        <w:t>А.5. …got the necessary materials from him.</w:t>
      </w:r>
    </w:p>
    <w:p>
      <w:pPr>
        <w:keepNext w:val="0"/>
      </w:pPr>
      <w:r>
        <w:t>А.6. Mr. Camp and Mr. Bunin made an appointment for the 6th of April.</w:t>
      </w:r>
    </w:p>
    <w:p>
      <w:pPr>
        <w:keepNext w:val="0"/>
      </w:pPr>
      <w:r>
        <w:t>Б.1. I hope you are having a good time.</w:t>
      </w:r>
    </w:p>
    <w:p>
      <w:pPr>
        <w:keepNext w:val="0"/>
      </w:pPr>
      <w:r>
        <w:t>Б.2. I like it here very much.</w:t>
      </w:r>
    </w:p>
    <w:p>
      <w:pPr>
        <w:keepNext w:val="0"/>
      </w:pPr>
      <w:r>
        <w:t>Б.3. Have you gone sightseeing yet?</w:t>
      </w:r>
    </w:p>
    <w:p>
      <w:pPr>
        <w:keepNext w:val="0"/>
      </w:pPr>
      <w:r>
        <w:t>Б.4. I’ve just been to the Kremlin.</w:t>
      </w:r>
    </w:p>
    <w:p>
      <w:pPr>
        <w:keepNext w:val="0"/>
      </w:pPr>
      <w:r>
        <w:t>Б.5. Glad to hear it.</w:t>
      </w:r>
    </w:p>
    <w:p>
      <w:pPr>
        <w:keepNext w:val="0"/>
      </w:pPr>
      <w:r>
        <w:t>Б.6. Now, what can I do for you?</w:t>
      </w:r>
    </w:p>
    <w:p>
      <w:pPr>
        <w:keepNext w:val="0"/>
      </w:pPr>
      <w:r>
        <w:t>Б.7. I believe…</w:t>
      </w:r>
    </w:p>
    <w:p>
      <w:pPr>
        <w:keepNext w:val="0"/>
      </w:pPr>
      <w:r>
        <w:t>Б.8. But your prices are too high, I’m afraid.</w:t>
      </w:r>
    </w:p>
    <w:p>
      <w:pPr>
        <w:keepNext w:val="0"/>
      </w:pPr>
      <w:r>
        <w:t>Б.9. I don’t think so.</w:t>
      </w:r>
    </w:p>
    <w:p>
      <w:pPr>
        <w:keepNext w:val="0"/>
      </w:pPr>
      <w:r>
        <w:t>Б.10. They are in great demand…</w:t>
      </w:r>
    </w:p>
    <w:p>
      <w:pPr>
        <w:keepNext w:val="0"/>
      </w:pPr>
      <w:r>
        <w:t>Б.11. I see.</w:t>
      </w:r>
    </w:p>
    <w:p>
      <w:pPr>
        <w:keepNext w:val="0"/>
      </w:pPr>
      <w:r>
        <w:t>Б.12. And what about the terms of delivery?</w:t>
      </w:r>
    </w:p>
    <w:p>
      <w:pPr>
        <w:keepNext w:val="0"/>
      </w:pPr>
      <w:r>
        <w:t>Б.13. We’d like to have them in May.</w:t>
      </w:r>
    </w:p>
    <w:p>
      <w:pPr>
        <w:keepNext w:val="0"/>
      </w:pPr>
      <w:r>
        <w:t>Б.14. Fine.</w:t>
      </w:r>
    </w:p>
    <w:p>
      <w:pPr>
        <w:keepNext w:val="0"/>
      </w:pPr>
      <w:r>
        <w:t>Б.15. I’d like to contact my people and let them know your answer.</w:t>
      </w:r>
    </w:p>
    <w:p>
      <w:pPr>
        <w:keepNext w:val="0"/>
      </w:pPr>
      <w:r>
        <w:t>Б.16. Any time you say.</w:t>
      </w:r>
    </w:p>
    <w:p>
      <w:pPr>
        <w:keepNext w:val="0"/>
      </w:pPr>
      <w:r/>
    </w:p>
    <w:p>
      <w:pPr>
        <w:keepNext/>
      </w:pPr>
      <w:r>
        <w:t>Задание X</w:t>
      </w:r>
    </w:p>
    <w:p>
      <w:pPr>
        <w:keepNext w:val="0"/>
      </w:pPr>
      <w:r>
        <w:t>1. I have just sent them the offer.</w:t>
      </w:r>
    </w:p>
    <w:p>
      <w:pPr>
        <w:keepNext w:val="0"/>
      </w:pPr>
      <w:r>
        <w:t>2. We went sightseeing three days ago.</w:t>
      </w:r>
    </w:p>
    <w:p>
      <w:pPr>
        <w:keepNext w:val="0"/>
      </w:pPr>
      <w:r>
        <w:t>3. They have never been to Kiev.</w:t>
      </w:r>
    </w:p>
    <w:p>
      <w:pPr>
        <w:keepNext w:val="0"/>
      </w:pPr>
      <w:r/>
    </w:p>
    <w:p>
      <w:pPr>
        <w:keepNext/>
      </w:pPr>
      <w:r>
        <w:t>Задание XI</w:t>
      </w:r>
    </w:p>
    <w:p>
      <w:pPr>
        <w:keepNext w:val="0"/>
      </w:pPr>
      <w:r>
        <w:t>Basov: Hello, is that Lake and Co.? I’d like to speak to Mr. Lake.</w:t>
      </w:r>
    </w:p>
    <w:p>
      <w:pPr>
        <w:keepNext w:val="0"/>
      </w:pPr>
      <w:r>
        <w:t>Lake: Yes, Lake is speaking.</w:t>
      </w:r>
    </w:p>
    <w:p>
      <w:pPr>
        <w:keepNext w:val="0"/>
      </w:pPr>
      <w:r>
        <w:t>Basov: Good afternoon, Mr. Lake. This is Basov of Avtoexport speaking. We have seen your new model of cars lately, and we are interested in buying some of your new cars. Can you send us your offer?</w:t>
      </w:r>
    </w:p>
    <w:p>
      <w:pPr>
        <w:keepNext w:val="0"/>
      </w:pPr>
      <w:r>
        <w:t>Lake: I believe we have sent you our offer, Mr. Basov. Have you received it?</w:t>
      </w:r>
    </w:p>
    <w:p>
      <w:pPr>
        <w:keepNext w:val="0"/>
      </w:pPr>
      <w:r>
        <w:t>Basov: We have not received it yet. When did you send it?</w:t>
      </w:r>
    </w:p>
    <w:p>
      <w:pPr>
        <w:keepNext w:val="0"/>
      </w:pPr>
      <w:r>
        <w:t>Lake: We sent it a week ago, I believe.</w:t>
      </w:r>
    </w:p>
    <w:p>
      <w:pPr>
        <w:keepNext w:val="0"/>
      </w:pPr>
      <w:r>
        <w:t>Basov: Then we must receive it today or tomorrow.</w:t>
      </w:r>
    </w:p>
    <w:p>
      <w:pPr>
        <w:keepNext w:val="0"/>
      </w:pPr>
      <w:r>
        <w:t>Lake: I think so. How many cars would you like to buy?</w:t>
      </w:r>
    </w:p>
    <w:p>
      <w:pPr>
        <w:keepNext w:val="0"/>
      </w:pPr>
      <w:r>
        <w:t>Basov: We would like to buy five or six cars.</w:t>
      </w:r>
    </w:p>
    <w:p>
      <w:pPr>
        <w:keepNext w:val="0"/>
      </w:pPr>
      <w:r>
        <w:t>Lake: That is good. And when do you require them?</w:t>
      </w:r>
    </w:p>
    <w:p>
      <w:pPr>
        <w:keepNext w:val="0"/>
      </w:pPr>
      <w:r>
        <w:t>Basov: We require them in April or in May.</w:t>
      </w:r>
    </w:p>
    <w:p>
      <w:pPr>
        <w:keepNext w:val="0"/>
      </w:pPr>
      <w:r>
        <w:t>Lake: I believe we can ship you the cars in April.</w:t>
      </w:r>
    </w:p>
    <w:p>
      <w:pPr>
        <w:keepNext w:val="0"/>
      </w:pPr>
      <w:r/>
    </w:p>
    <w:p>
      <w:pPr>
        <w:keepNext/>
      </w:pPr>
      <w:r>
        <w:t>Задание XII</w:t>
      </w:r>
    </w:p>
    <w:p>
      <w:pPr>
        <w:keepNext w:val="0"/>
      </w:pPr>
      <w:r>
        <w:t>Russia does business with different countries of the world. Every day our Ministry receives offers and enquiries from different firms. Our goods are in great demand, and we have a lot of buyers in different countries now. They are interested in buying our equipment and raw materials. They send their enquiries to our country, or their businessmen come here to have talks with our representatives.</w:t>
      </w:r>
    </w:p>
    <w:p>
      <w:pPr>
        <w:keepNext w:val="0"/>
      </w:pPr>
      <w:r>
        <w:t>When they come to our country, they usually contact different offices of our Ministry and make appointments with our businessmen.</w:t>
      </w:r>
    </w:p>
    <w:p>
      <w:pPr>
        <w:keepNext w:val="0"/>
      </w:pPr>
      <w:r>
        <w:t>During the talks they discuss different questions with them. When our prices, terms of payment and delivery are acceptable to them, we make contracts.</w:t>
      </w:r>
    </w:p>
    <w:p>
      <w:pPr>
        <w:keepNext w:val="0"/>
      </w:pPr>
      <w:r/>
    </w:p>
    <w:p>
      <w:pPr>
        <w:keepNext/>
      </w:pPr>
      <w:r>
        <w:t>Задание XIII</w:t>
      </w:r>
    </w:p>
    <w:p>
      <w:pPr>
        <w:keepNext w:val="0"/>
      </w:pPr>
      <w:r>
        <w:t>1. The representative of the firm says that our terms of payment are acceptable to them. — Представитель фирмы говорит, что наши условия оплаты для них приемлемы.</w:t>
      </w:r>
    </w:p>
    <w:p>
      <w:pPr>
        <w:keepNext w:val="0"/>
      </w:pPr>
      <w:r>
        <w:t>2. I’m afraid I cannot tell you about it now. I can let you know our answer tomorrow morning. — Боюсь, я не могу сейчас рассказать вам об этом. Я могу сообщить вам наш ответ завтра утром.</w:t>
      </w:r>
    </w:p>
    <w:p>
      <w:pPr>
        <w:keepNext w:val="0"/>
      </w:pPr>
      <w:r>
        <w:t>3. The President was speaking to the representatives of the firm about their offer when I came into the room. — Когда я вошёл в комнату, президент компании разговаривал с представителями фирмы об их предложении.</w:t>
      </w:r>
    </w:p>
    <w:p>
      <w:pPr>
        <w:keepNext w:val="0"/>
      </w:pPr>
      <w:r>
        <w:t>4. What did you say? I didn’t hear you. — Что вы сказали? Я вас не расслышал.</w:t>
      </w:r>
    </w:p>
    <w:p>
      <w:pPr>
        <w:keepNext w:val="0"/>
      </w:pPr>
      <w:r>
        <w:t>5. He said to us, ‘We require the goods this month.’ — Он сказал нам: «Нам нужен товар в этом месяце».</w:t>
      </w:r>
    </w:p>
    <w:p>
      <w:pPr>
        <w:keepNext w:val="0"/>
      </w:pPr>
      <w:r>
        <w:t>6. You see, I don’t know English well. I cannot say it in English. — Понимаете, я плохо знаю английский. Я не могу сказать это по-английски.</w:t>
      </w:r>
    </w:p>
    <w:p>
      <w:pPr>
        <w:keepNext w:val="0"/>
      </w:pPr>
      <w:r>
        <w:t>7. The President told the secretary not to contact Brown &amp; Co. that day. — Президент компании сказал секретарю не связываться с фирмой «Браун и К°» в тот день.</w:t>
      </w:r>
    </w:p>
    <w:p>
      <w:pPr>
        <w:keepNext w:val="0"/>
      </w:pPr>
      <w:r>
        <w:t>8. The President is out now. Please, tell Mr. Ward to telephone us in half an hour. — Президента компании сейчас нет. Пожалуйста, скажите г-ну Уорду, чтобы он позвонил нам через полчаса.</w:t>
      </w:r>
    </w:p>
    <w:p>
      <w:pPr>
        <w:keepNext w:val="0"/>
      </w:pPr>
      <w:r>
        <w:t>9. Mr. Brown says that 12 o’clock is quite convenient to them. — Г-н Браун говорит, что двенадцать часов для них вполне удобное время.</w:t>
      </w:r>
    </w:p>
    <w:p>
      <w:pPr>
        <w:keepNext w:val="0"/>
      </w:pPr>
      <w:r>
        <w:t>10. Tell the representative of the firm that we are interested in buying their goods. — Скажите представителю фирмы, что мы заинтересованы в покупке их товаров.</w:t>
      </w:r>
    </w:p>
    <w:p>
      <w:pPr>
        <w:keepNext w:val="0"/>
      </w:pPr>
      <w:r>
        <w:t>11. Mr. Harris says their goods are in great demand now and they cannot reduce their price. — Г-н Харрис говорит, что их товары сейчас пользуются большим спросом и они не могут снизить цену.</w:t>
      </w:r>
    </w:p>
    <w:p>
      <w:pPr>
        <w:keepNext w:val="0"/>
      </w:pPr>
      <w:r>
        <w:t>12. I’ve spoken to Mr. Brown on the phone. He says he is going to come to Moscow. — Я поговорил с г-ном Брауном по телефону. Он говорит, что собирается приехать в Москву.</w:t>
      </w:r>
    </w:p>
    <w:p>
      <w:pPr>
        <w:keepNext w:val="0"/>
      </w:pPr>
      <w:r/>
    </w:p>
    <w:p>
      <w:pPr>
        <w:keepNext/>
      </w:pPr>
      <w:r>
        <w:t>Задание XIV</w:t>
      </w:r>
    </w:p>
    <w:p>
      <w:pPr>
        <w:keepNext w:val="0"/>
      </w:pPr>
      <w:r>
        <w:t>А.1. I work at the export department of an engineering company.</w:t>
      </w:r>
    </w:p>
    <w:p>
      <w:pPr>
        <w:keepNext w:val="0"/>
      </w:pPr>
      <w:r>
        <w:t>А.2. We sell boilers and power equipment to foreign firms.</w:t>
      </w:r>
    </w:p>
    <w:p>
      <w:pPr>
        <w:keepNext w:val="0"/>
      </w:pPr>
      <w:r>
        <w:t>А.3. Yes, these goods are in great demand in foreign countries.</w:t>
      </w:r>
    </w:p>
    <w:p>
      <w:pPr>
        <w:keepNext w:val="0"/>
      </w:pPr>
      <w:r>
        <w:t>А.4. We sell our goods at competitive prices.</w:t>
      </w:r>
    </w:p>
    <w:p>
      <w:pPr>
        <w:keepNext w:val="0"/>
      </w:pPr>
      <w:r>
        <w:t>А.5. Yes, we sometimes reduce our prices for large orders.</w:t>
      </w:r>
    </w:p>
    <w:p>
      <w:pPr>
        <w:keepNext w:val="0"/>
      </w:pPr>
      <w:r>
        <w:t>А.6. We have done business with Brown &amp; Co. and Wilson &amp; Co. lately.</w:t>
      </w:r>
    </w:p>
    <w:p>
      <w:pPr>
        <w:keepNext w:val="0"/>
      </w:pPr>
      <w:r>
        <w:t>А. Рассказ. I work at the export department of an engineering company. We sell boilers and power equipment to foreign firms. Our goods are in great demand abroad. We sell them at competitive prices and sometimes reduce our prices for large orders. We have done business with Brown &amp; Co. and Wilson &amp; Co. lately.</w:t>
      </w:r>
    </w:p>
    <w:p>
      <w:pPr>
        <w:keepNext w:val="0"/>
      </w:pPr>
      <w:r>
        <w:t>Б.1. Yes, we often have talks with foreign businessmen.</w:t>
      </w:r>
    </w:p>
    <w:p>
      <w:pPr>
        <w:keepNext w:val="0"/>
      </w:pPr>
      <w:r>
        <w:t>Б.2. We last had talks yesterday.</w:t>
      </w:r>
    </w:p>
    <w:p>
      <w:pPr>
        <w:keepNext w:val="0"/>
      </w:pPr>
      <w:r>
        <w:t>Б.3. We received two representatives of Brown &amp; Co.</w:t>
      </w:r>
    </w:p>
    <w:p>
      <w:pPr>
        <w:keepNext w:val="0"/>
      </w:pPr>
      <w:r>
        <w:t>Б.4. They were interested in our new model of boilers.</w:t>
      </w:r>
    </w:p>
    <w:p>
      <w:pPr>
        <w:keepNext w:val="0"/>
      </w:pPr>
      <w:r>
        <w:t>Б.5. We discussed prices, terms of payment and delivery, and the time of shipment.</w:t>
      </w:r>
    </w:p>
    <w:p>
      <w:pPr>
        <w:keepNext w:val="0"/>
      </w:pPr>
      <w:r>
        <w:t>Б.6. We required catalogues, price-lists and technical specifications for the talks.</w:t>
      </w:r>
    </w:p>
    <w:p>
      <w:pPr>
        <w:keepNext w:val="0"/>
      </w:pPr>
      <w:r>
        <w:t>Б.7. Yes, we have made a contract for two boilers.</w:t>
      </w:r>
    </w:p>
    <w:p>
      <w:pPr>
        <w:keepNext w:val="0"/>
      </w:pPr>
      <w:r>
        <w:t>Б. Рассказ. We often have talks with foreign businessmen. Yesterday we received two representatives of Brown &amp; Co. They were interested in our new model of boilers. We used catalogues, price-lists and technical specifications during the talks. We discussed prices, terms of payment and delivery, and the time of shipment. We have now made a contract for two boilers.</w:t>
      </w:r>
    </w:p>
    <w:p>
      <w:pPr>
        <w:keepNext w:val="0"/>
      </w:pPr>
      <w:r>
        <w:t>В.1. We are doing business with Wilson &amp; Co. now.</w:t>
      </w:r>
    </w:p>
    <w:p>
      <w:pPr>
        <w:keepNext w:val="0"/>
      </w:pPr>
      <w:r>
        <w:t>В.2. We have discussed the price and the terms of delivery.</w:t>
      </w:r>
    </w:p>
    <w:p>
      <w:pPr>
        <w:keepNext w:val="0"/>
      </w:pPr>
      <w:r>
        <w:t>В.3. The price is twenty thousand pounds per boiler.</w:t>
      </w:r>
    </w:p>
    <w:p>
      <w:pPr>
        <w:keepNext w:val="0"/>
      </w:pPr>
      <w:r>
        <w:t>В.4. No, the price is not acceptable to the foreign businessmen.</w:t>
      </w:r>
    </w:p>
    <w:p>
      <w:pPr>
        <w:keepNext w:val="0"/>
      </w:pPr>
      <w:r>
        <w:t>В.5. Yes, they have asked us to reduce the price.</w:t>
      </w:r>
    </w:p>
    <w:p>
      <w:pPr>
        <w:keepNext w:val="0"/>
      </w:pPr>
      <w:r>
        <w:t>В.6. We have told them that we can reduce the price to nineteen thousand pounds per boiler for an order of five boilers.</w:t>
      </w:r>
    </w:p>
    <w:p>
      <w:pPr>
        <w:keepNext w:val="0"/>
      </w:pPr>
      <w:r>
        <w:t>В. Рассказ. We are doing business with Wilson &amp; Co. now. We have discussed the price and the terms of delivery. Our price is twenty thousand pounds per boiler. This price is not acceptable to the buyers, and they have asked us to reduce it. We can reduce it to nineteen thousand pounds per boiler for five boilers.</w:t>
      </w:r>
    </w:p>
    <w:p>
      <w:pPr>
        <w:keepNext w:val="0"/>
      </w:pPr>
      <w:r>
        <w:t>Г.1. We have recently made a contract with a British engineering firm for power equipment.</w:t>
      </w:r>
    </w:p>
    <w:p>
      <w:pPr>
        <w:keepNext w:val="0"/>
      </w:pPr>
      <w:r>
        <w:t>Г.2. We have bought two generators.</w:t>
      </w:r>
    </w:p>
    <w:p>
      <w:pPr>
        <w:keepNext w:val="0"/>
      </w:pPr>
      <w:r>
        <w:t>Г.3. We have bought the goods on c.i.f. St. Petersburg terms.</w:t>
      </w:r>
    </w:p>
    <w:p>
      <w:pPr>
        <w:keepNext w:val="0"/>
      </w:pPr>
      <w:r>
        <w:t>Г.4. The firm is going to ship the goods in June.</w:t>
      </w:r>
    </w:p>
    <w:p>
      <w:pPr>
        <w:keepNext w:val="0"/>
      </w:pPr>
      <w:r>
        <w:t>Г.5. Shipment in June is convenient for us because we need the equipment in July.</w:t>
      </w:r>
    </w:p>
    <w:p>
      <w:pPr>
        <w:keepNext w:val="0"/>
      </w:pPr>
      <w:r>
        <w:t>Г.6. Yes, we are very much interested in doing business with this firm.</w:t>
      </w:r>
    </w:p>
    <w:p>
      <w:pPr>
        <w:keepNext w:val="0"/>
      </w:pPr>
      <w:r>
        <w:t>Г. Рассказ. We have recently made a contract with a British engineering firm for two generators. We have bought them on c.i.f. St. Petersburg terms. The seller is going to ship the goods in June. June shipment is convenient for us. We are very much interested in doing business with this firm.</w:t>
      </w:r>
    </w:p>
    <w:p>
      <w:pPr>
        <w:keepNext w:val="0"/>
      </w:pPr>
      <w:r/>
    </w:p>
    <w:p>
      <w:pPr>
        <w:keepNext/>
      </w:pPr>
      <w:r>
        <w:t>Задание XV</w:t>
      </w:r>
    </w:p>
    <w:p>
      <w:pPr>
        <w:keepNext w:val="0"/>
      </w:pPr>
      <w:r>
        <w:t>1. — Mr. X, what goods are you interested in? — We are interested in your new model of boilers.</w:t>
      </w:r>
    </w:p>
    <w:p>
      <w:pPr>
        <w:keepNext w:val="0"/>
      </w:pPr>
      <w:r>
        <w:t>2. — Mr. X, what time have you made an appointment with a representative of a foreign firm for? — I have made an appointment for eleven o’clock tomorrow morning.</w:t>
      </w:r>
    </w:p>
    <w:p>
      <w:pPr>
        <w:keepNext w:val="0"/>
      </w:pPr>
      <w:r>
        <w:t>3. — When would you like to go sightseeing? — I would like to go sightseeing on Saturday morning.</w:t>
      </w:r>
    </w:p>
    <w:p>
      <w:pPr>
        <w:keepNext w:val="0"/>
      </w:pPr>
      <w:r>
        <w:t>4. — What can I do for you? — You can give me your latest catalogues and price-lists.</w:t>
      </w:r>
    </w:p>
    <w:p>
      <w:pPr>
        <w:keepNext w:val="0"/>
      </w:pPr>
      <w:r>
        <w:t>5. — At what price does your company sell this model of power equipment? — We sell it at twenty-five thousand pounds per unit.</w:t>
      </w:r>
    </w:p>
    <w:p>
      <w:pPr>
        <w:keepNext w:val="0"/>
      </w:pPr>
      <w:r>
        <w:t>6. — What models of boilers are in great demand? — Our BL-220 and BL-300 models are in great demand.</w:t>
      </w:r>
    </w:p>
    <w:p>
      <w:pPr>
        <w:keepNext w:val="0"/>
      </w:pPr>
      <w:r>
        <w:t>7. — What goods can you offer us? — We can offer you boilers and generators.</w:t>
      </w:r>
    </w:p>
    <w:p>
      <w:pPr>
        <w:keepNext w:val="0"/>
      </w:pPr>
      <w:r>
        <w:t>8. — What terms of shipment are acceptable to you? — Shipment in June on c.i.f. St. Petersburg terms is acceptable to us.</w:t>
      </w:r>
    </w:p>
    <w:p>
      <w:pPr>
        <w:keepNext w:val="0"/>
      </w:pPr>
      <w:r>
        <w:t>9. — What goods do you require? — We require three generators for our new factory.</w:t>
      </w:r>
    </w:p>
    <w:p>
      <w:pPr>
        <w:keepNext w:val="0"/>
      </w:pPr>
      <w:r>
        <w:t>10. — Mr. X, since when have you done business with Brown &amp; Co.? — We have done business with Brown &amp; Co. since 2020.</w:t>
      </w:r>
    </w:p>
    <w:p>
      <w:pPr>
        <w:keepNext w:val="0"/>
      </w:pPr>
      <w:r/>
    </w:p>
    <w:p>
      <w:pPr>
        <w:keepNext/>
      </w:pPr>
      <w:r>
        <w:t>Задание XVI</w:t>
      </w:r>
    </w:p>
    <w:p>
      <w:pPr>
        <w:keepNext w:val="0"/>
      </w:pPr>
      <w:r>
        <w:t>1. We contact buyers and send them offers, catalogues and price-lists.</w:t>
      </w:r>
    </w:p>
    <w:p>
      <w:pPr>
        <w:keepNext w:val="0"/>
      </w:pPr>
      <w:r>
        <w:t>2. We send enquiries to suppliers.</w:t>
      </w:r>
    </w:p>
    <w:p>
      <w:pPr>
        <w:keepNext w:val="0"/>
      </w:pPr>
      <w:r>
        <w:t>3. We can sell or buy goods on f.o.b. or c.i.f. terms.</w:t>
      </w:r>
    </w:p>
    <w:p>
      <w:pPr>
        <w:keepNext w:val="0"/>
      </w:pPr>
      <w:r>
        <w:t>4. We send enquiries when we need goods and want to know their prices and delivery terms.</w:t>
      </w:r>
    </w:p>
    <w:p>
      <w:pPr>
        <w:keepNext w:val="0"/>
      </w:pPr>
      <w:r>
        <w:t>5. We studied the offer and contacted the seller to discuss the terms.</w:t>
      </w:r>
    </w:p>
    <w:p>
      <w:pPr>
        <w:keepNext w:val="0"/>
      </w:pPr>
      <w:r>
        <w:t>6. We discuss the goods, quantity, price, payment, delivery and shipment time.</w:t>
      </w:r>
    </w:p>
    <w:p>
      <w:pPr>
        <w:keepNext w:val="0"/>
      </w:pPr>
      <w:r>
        <w:t>7. We ask the firm to reduce its price.</w:t>
      </w:r>
    </w:p>
    <w:p>
      <w:pPr>
        <w:keepNext w:val="0"/>
      </w:pPr>
      <w:r>
        <w:t>8. The representative contacts our office and agrees on a convenient time.</w:t>
      </w:r>
    </w:p>
    <w:p>
      <w:pPr>
        <w:keepNext w:val="0"/>
      </w:pPr>
      <w:r/>
    </w:p>
    <w:p>
      <w:pPr>
        <w:keepNext/>
      </w:pPr>
      <w:r>
        <w:t>Задание XVII</w:t>
      </w:r>
    </w:p>
    <w:p>
      <w:pPr>
        <w:keepNext w:val="0"/>
      </w:pPr>
      <w:r>
        <w:t>Mr. Gray came to see Mr. Smirnov about boilers. He had seen the catalogues and wanted two BL-220 boilers. His firm required them in July or August. Mr. Smirnov offered July shipment on c.i.f. Manchester terms. These terms were acceptable to Mr. Gray. He asked for a lower price, but Mr. Smirnov could not reduce it.</w:t>
      </w:r>
    </w:p>
    <w:p>
      <w:pPr>
        <w:keepNext w:val="0"/>
      </w:pPr>
      <w:r/>
    </w:p>
    <w:p>
      <w:pPr>
        <w:keepNext/>
      </w:pPr>
      <w:r>
        <w:t>Задание XVIII</w:t>
      </w:r>
    </w:p>
    <w:p>
      <w:pPr>
        <w:keepNext w:val="0"/>
      </w:pPr>
      <w:r>
        <w:t>1. Mr. Sanin and Mr. Black.</w:t>
      </w:r>
    </w:p>
    <w:p>
      <w:pPr>
        <w:keepNext w:val="0"/>
      </w:pPr>
      <w:r>
        <w:t>Sanin: Welcome to my office, Mr. Black. Please sit down. There are cigarettes on the table. Would you like one?</w:t>
      </w:r>
    </w:p>
    <w:p>
      <w:pPr>
        <w:keepNext w:val="0"/>
      </w:pPr>
      <w:r>
        <w:t>Black: Yes, thank you.</w:t>
      </w:r>
    </w:p>
    <w:p>
      <w:pPr>
        <w:keepNext w:val="0"/>
      </w:pPr>
      <w:r>
        <w:t>[They smoke.]</w:t>
      </w:r>
    </w:p>
    <w:p>
      <w:pPr>
        <w:keepNext w:val="0"/>
      </w:pPr>
      <w:r>
        <w:t>Black: I have brought our catalogues and price-lists. We can offer you power equipment.</w:t>
      </w:r>
    </w:p>
    <w:p>
      <w:pPr>
        <w:keepNext w:val="0"/>
      </w:pPr>
      <w:r>
        <w:t>Sanin: What is the price of this generator?</w:t>
      </w:r>
    </w:p>
    <w:p>
      <w:pPr>
        <w:keepNext w:val="0"/>
      </w:pPr>
      <w:r>
        <w:t>Black: Thirty thousand pounds.</w:t>
      </w:r>
    </w:p>
    <w:p>
      <w:pPr>
        <w:keepNext w:val="0"/>
      </w:pPr>
      <w:r>
        <w:t>Sanin: When can you ship it?</w:t>
      </w:r>
    </w:p>
    <w:p>
      <w:pPr>
        <w:keepNext w:val="0"/>
      </w:pPr>
      <w:r>
        <w:t>Black: In June.</w:t>
      </w:r>
    </w:p>
    <w:p>
      <w:pPr>
        <w:keepNext w:val="0"/>
      </w:pPr>
      <w:r>
        <w:t>Sanin: June is convenient, but the price is high. Could you reduce it?</w:t>
      </w:r>
    </w:p>
    <w:p>
      <w:pPr>
        <w:keepNext w:val="0"/>
      </w:pPr>
      <w:r>
        <w:t>Black: I cannot answer now. I am going to contact my people.</w:t>
      </w:r>
    </w:p>
    <w:p>
      <w:pPr>
        <w:keepNext w:val="0"/>
      </w:pPr>
      <w:r>
        <w:t>2. Mr. Minin and Mr. Wilson.</w:t>
      </w:r>
    </w:p>
    <w:p>
      <w:pPr>
        <w:keepNext w:val="0"/>
      </w:pPr>
      <w:r>
        <w:t>Wilson: Welcome to the London office of Wilson &amp; Co., Mr. Minin. How do you like London?</w:t>
      </w:r>
    </w:p>
    <w:p>
      <w:pPr>
        <w:keepNext w:val="0"/>
      </w:pPr>
      <w:r>
        <w:t>Minin: I like it very much. Machinoimport is interested in your power equipment. What are your terms of delivery?</w:t>
      </w:r>
    </w:p>
    <w:p>
      <w:pPr>
        <w:keepNext w:val="0"/>
      </w:pPr>
      <w:r>
        <w:t>Wilson: We can offer the goods c.i.f. St. Petersburg.</w:t>
      </w:r>
    </w:p>
    <w:p>
      <w:pPr>
        <w:keepNext w:val="0"/>
      </w:pPr>
      <w:r>
        <w:t>Minin: When can you ship them?</w:t>
      </w:r>
    </w:p>
    <w:p>
      <w:pPr>
        <w:keepNext w:val="0"/>
      </w:pPr>
      <w:r>
        <w:t>Wilson: In May.</w:t>
      </w:r>
    </w:p>
    <w:p>
      <w:pPr>
        <w:keepNext w:val="0"/>
      </w:pPr>
      <w:r>
        <w:t>Minin: These terms are acceptable to us. Thank you.</w:t>
      </w:r>
    </w:p>
    <w:p>
      <w:pPr>
        <w:keepNext w:val="0"/>
      </w:pPr>
      <w:r/>
    </w:p>
    <w:p>
      <w:pPr>
        <w:keepNext/>
      </w:pPr>
      <w:r>
        <w:t>Задание XIX</w:t>
      </w:r>
    </w:p>
    <w:p>
      <w:pPr>
        <w:keepNext w:val="0"/>
      </w:pPr>
      <w:r>
        <w:t>1. Our company is interested in buying new boilers. Last week we sent an enquiry to a British firm and let the firm know which models we required. The firm has sent us its catalogues and price-lists. We have gone through them carefully. The technical specifications and prices are acceptable to us, so we would like to discuss a contract.</w:t>
      </w:r>
    </w:p>
    <w:p>
      <w:pPr>
        <w:keepNext w:val="0"/>
      </w:pPr>
      <w:r>
        <w:t>2. Yesterday we had talks with representatives of Brown &amp; Co. We discussed the prices of their generators and asked them to reduce the prices for a large order. They agreed to offer us a discount. The new prices were acceptable, and we decided to accept their offer.</w:t>
      </w:r>
    </w:p>
    <w:p>
      <w:pPr>
        <w:keepNext w:val="0"/>
      </w:pPr>
      <w:r>
        <w:t>3. Our company can offer different models of boilers. These boilers are in great demand because they are reliable and economical. We can sell them c.i.f. St. Petersburg. These terms are acceptable to the buyers. They require two boilers in July, and we can ship the equipment in June.</w:t>
      </w:r>
    </w:p>
    <w:p>
      <w:pPr>
        <w:keepNext w:val="0"/>
      </w:pPr>
      <w:r>
        <w:t>4. A representative of Wilson &amp; Co. has come to Moscow to have talks with our company. Yesterday we discussed a new contract. After the talks, he wanted to go sightseeing. We visited the Tretyakov Gallery and the Kremlin together. This evening we are going to go to the Art Theatre. The representative is pleased with his visit.</w:t>
      </w:r>
    </w:p>
    <w:p>
      <w:pPr>
        <w:keepNext w:val="0"/>
      </w:pPr>
      <w:r/>
    </w:p>
    <w:p>
      <w:pPr>
        <w:keepNext/>
      </w:pPr>
      <w:r>
        <w:t>Задание XX</w:t>
      </w:r>
    </w:p>
    <w:p>
      <w:pPr>
        <w:keepNext w:val="0"/>
      </w:pPr>
      <w:r>
        <w:t>1. A telephone call.</w:t>
      </w:r>
    </w:p>
    <w:p>
      <w:pPr>
        <w:keepNext w:val="0"/>
      </w:pPr>
      <w:r>
        <w:t>Secretary: Good morning. Wilson &amp; Co.</w:t>
      </w:r>
    </w:p>
    <w:p>
      <w:pPr>
        <w:keepNext w:val="0"/>
      </w:pPr>
      <w:r>
        <w:t>Buyer: Good morning. I would like to make an appointment with your president for tomorrow.</w:t>
      </w:r>
    </w:p>
    <w:p>
      <w:pPr>
        <w:keepNext w:val="0"/>
      </w:pPr>
      <w:r>
        <w:t>Secretary: Is ten o’clock convenient for you?</w:t>
      </w:r>
    </w:p>
    <w:p>
      <w:pPr>
        <w:keepNext w:val="0"/>
      </w:pPr>
      <w:r>
        <w:t>Buyer: Yes, thank you. I also require your catalogues and price-lists.</w:t>
      </w:r>
    </w:p>
    <w:p>
      <w:pPr>
        <w:keepNext w:val="0"/>
      </w:pPr>
      <w:r>
        <w:t>Secretary: I will prepare them for you.</w:t>
      </w:r>
    </w:p>
    <w:p>
      <w:pPr>
        <w:keepNext w:val="0"/>
      </w:pPr>
      <w:r>
        <w:t>Buyer: Thank you. Goodbye.</w:t>
      </w:r>
    </w:p>
    <w:p>
      <w:pPr>
        <w:keepNext w:val="0"/>
      </w:pPr>
      <w:r>
        <w:t>2. A meeting with Mr. Camp.</w:t>
      </w:r>
    </w:p>
    <w:p>
      <w:pPr>
        <w:keepNext w:val="0"/>
      </w:pPr>
      <w:r>
        <w:t>Buyer: Good afternoon, Mr. Camp. We are interested in your goods and would like to discuss the terms of delivery.</w:t>
      </w:r>
    </w:p>
    <w:p>
      <w:pPr>
        <w:keepNext w:val="0"/>
      </w:pPr>
      <w:r>
        <w:t>Camp: When do you require the goods?</w:t>
      </w:r>
    </w:p>
    <w:p>
      <w:pPr>
        <w:keepNext w:val="0"/>
      </w:pPr>
      <w:r>
        <w:t>Buyer: In July this year. Can you offer them c.i.f. St. Petersburg?</w:t>
      </w:r>
    </w:p>
    <w:p>
      <w:pPr>
        <w:keepNext w:val="0"/>
      </w:pPr>
      <w:r>
        <w:t>Camp: Yes. We can arrange delivery in July.</w:t>
      </w:r>
    </w:p>
    <w:p>
      <w:pPr>
        <w:keepNext w:val="0"/>
      </w:pPr>
      <w:r>
        <w:t>Buyer: These terms are convenient for us.</w:t>
      </w:r>
    </w:p>
    <w:p>
      <w:pPr>
        <w:keepNext w:val="0"/>
      </w:pPr>
      <w:r>
        <w:t>3. Discussing prices.</w:t>
      </w:r>
    </w:p>
    <w:p>
      <w:pPr>
        <w:keepNext w:val="0"/>
      </w:pPr>
      <w:r>
        <w:t>Buyer: We have studied your offer. I think your prices are too high and are not acceptable to us. Could you reduce them?</w:t>
      </w:r>
    </w:p>
    <w:p>
      <w:pPr>
        <w:keepNext w:val="0"/>
      </w:pPr>
      <w:r>
        <w:t>Representative: How many units do you require?</w:t>
      </w:r>
    </w:p>
    <w:p>
      <w:pPr>
        <w:keepNext w:val="0"/>
      </w:pPr>
      <w:r>
        <w:t>Buyer: Five.</w:t>
      </w:r>
    </w:p>
    <w:p>
      <w:pPr>
        <w:keepNext w:val="0"/>
      </w:pPr>
      <w:r>
        <w:t>Representative: We can reduce the price to nineteen thousand pounds per unit.</w:t>
      </w:r>
    </w:p>
    <w:p>
      <w:pPr>
        <w:keepNext w:val="0"/>
      </w:pPr>
      <w:r>
        <w:t>Buyer: Thank you. Please send us a new offer.</w:t>
      </w:r>
    </w:p>
    <w:p>
      <w:pPr>
        <w:keepNext w:val="0"/>
      </w:pPr>
      <w:r>
        <w:t>4. Sightseeing and theatre tickets.</w:t>
      </w:r>
    </w:p>
    <w:p>
      <w:pPr>
        <w:keepNext w:val="0"/>
      </w:pPr>
      <w:r>
        <w:t>Host: Mr. Camp, have you been to Moscow before?</w:t>
      </w:r>
    </w:p>
    <w:p>
      <w:pPr>
        <w:keepNext w:val="0"/>
      </w:pPr>
      <w:r>
        <w:t>Camp: Yes, I have.</w:t>
      </w:r>
    </w:p>
    <w:p>
      <w:pPr>
        <w:keepNext w:val="0"/>
      </w:pPr>
      <w:r>
        <w:t>Host: Have you visited the Kremlin and the Tretyakov Gallery?</w:t>
      </w:r>
    </w:p>
    <w:p>
      <w:pPr>
        <w:keepNext w:val="0"/>
      </w:pPr>
      <w:r>
        <w:t>Camp: I have visited the Kremlin, but I have not been to the Tretyakov Gallery yet.</w:t>
      </w:r>
    </w:p>
    <w:p>
      <w:pPr>
        <w:keepNext w:val="0"/>
      </w:pPr>
      <w:r>
        <w:t>Host: Would you like two theatre tickets for this evening?</w:t>
      </w:r>
    </w:p>
    <w:p>
      <w:pPr>
        <w:keepNext w:val="0"/>
      </w:pPr>
      <w:r>
        <w:t>Camp: Yes, please. Thank you very much.</w:t>
      </w:r>
    </w:p>
    <w:p>
      <w:pPr>
        <w:keepNext w:val="0"/>
      </w:pPr>
      <w:r/>
    </w:p>
    <w:p>
      <w:pPr>
        <w:keepNext/>
      </w:pPr>
      <w:r>
        <w:t>Задание XXI</w:t>
      </w:r>
    </w:p>
    <w:p>
      <w:pPr>
        <w:keepNext w:val="0"/>
      </w:pPr>
      <w:r>
        <w:t>1. An enquiry.</w:t>
      </w:r>
    </w:p>
    <w:p>
      <w:pPr>
        <w:keepNext w:val="0"/>
      </w:pPr>
      <w:r>
        <w:t>An enquiry is a request for information about goods. Buyers send enquiries when they want to buy something. They state what goods and quantities they require. They ask about prices, payment and delivery. The seller studies the enquiry and sends an offer.</w:t>
      </w:r>
    </w:p>
    <w:p>
      <w:pPr>
        <w:keepNext w:val="0"/>
      </w:pPr>
      <w:r>
        <w:t>2. An offer.</w:t>
      </w:r>
    </w:p>
    <w:p>
      <w:pPr>
        <w:keepNext w:val="0"/>
      </w:pPr>
      <w:r>
        <w:t>An offer gives information about goods for sale. It states their quantity and price. It also gives the terms of payment and delivery. The buyer studies the offer. If the price is too high, the buyer asks for a reduction.</w:t>
      </w:r>
    </w:p>
    <w:p>
      <w:pPr>
        <w:keepNext w:val="0"/>
      </w:pPr>
      <w:r>
        <w:t>3. An appointment.</w:t>
      </w:r>
    </w:p>
    <w:p>
      <w:pPr>
        <w:keepNext w:val="0"/>
      </w:pPr>
      <w:r>
        <w:t>An appointment is an arrangement to meet at a particular time. Business people often make appointments by telephone. They agree on a convenient time and place. They prepare the necessary documents. They arrive on time for the meeting.</w:t>
      </w:r>
    </w:p>
    <w:p>
      <w:pPr>
        <w:keepNext w:val="0"/>
      </w:pPr>
      <w:r>
        <w:t>4. A business talk.</w:t>
      </w:r>
    </w:p>
    <w:p>
      <w:pPr>
        <w:keepNext w:val="0"/>
      </w:pPr>
      <w:r>
        <w:t>Business partners have talks to discuss a possible agreement. They prepare the necessary materials before the meeting. They discuss the goods and prices. They also discuss payment, delivery and shipment time. When the terms are acceptable, they make a contract.</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Практическая работа № 6</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