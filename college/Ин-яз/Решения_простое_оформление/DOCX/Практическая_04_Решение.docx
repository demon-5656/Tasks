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Pr>
      <w:r>
        <w:t>Практическая работа № 4</w:t>
      </w:r>
    </w:p>
    <w:p>
      <w:pPr>
        <w:keepNext w:val="0"/>
      </w:pPr>
      <w:r/>
    </w:p>
    <w:p>
      <w:pPr>
        <w:keepNext/>
      </w:pPr>
      <w:r>
        <w:t>Задание 1</w:t>
      </w:r>
    </w:p>
    <w:p>
      <w:pPr>
        <w:keepNext w:val="0"/>
      </w:pPr>
      <w:r>
        <w:t>1. False.</w:t>
      </w:r>
    </w:p>
    <w:p>
      <w:pPr>
        <w:keepNext w:val="0"/>
      </w:pPr>
      <w:r>
        <w:t>2. True.</w:t>
      </w:r>
    </w:p>
    <w:p>
      <w:pPr>
        <w:keepNext w:val="0"/>
      </w:pPr>
      <w:r>
        <w:t>3. False.</w:t>
      </w:r>
    </w:p>
    <w:p>
      <w:pPr>
        <w:keepNext w:val="0"/>
      </w:pPr>
      <w:r>
        <w:t>4. True.</w:t>
      </w:r>
    </w:p>
    <w:p>
      <w:pPr>
        <w:keepNext w:val="0"/>
      </w:pPr>
      <w:r>
        <w:t>5. False.</w:t>
      </w:r>
    </w:p>
    <w:p>
      <w:pPr>
        <w:keepNext w:val="0"/>
      </w:pPr>
      <w:r/>
    </w:p>
    <w:p>
      <w:pPr>
        <w:keepNext/>
      </w:pPr>
      <w:r>
        <w:t>Задание 2</w:t>
      </w:r>
    </w:p>
    <w:p>
      <w:pPr>
        <w:keepNext w:val="0"/>
      </w:pPr>
      <w:r>
        <w:t>1. There are seven departments in the company.</w:t>
      </w:r>
    </w:p>
    <w:p>
      <w:pPr>
        <w:keepNext w:val="0"/>
      </w:pPr>
      <w:r>
        <w:t>2. There are five managers in the chart.</w:t>
      </w:r>
    </w:p>
    <w:p>
      <w:pPr>
        <w:keepNext w:val="0"/>
      </w:pPr>
      <w:r>
        <w:t>3. I think the Production Department is the most important because it makes the products.</w:t>
      </w:r>
    </w:p>
    <w:p>
      <w:pPr>
        <w:keepNext w:val="0"/>
      </w:pPr>
      <w:r>
        <w:t>4. The chart does not show any overseas branches.</w:t>
      </w:r>
    </w:p>
    <w:p>
      <w:pPr>
        <w:keepNext w:val="0"/>
      </w:pPr>
      <w:r/>
    </w:p>
    <w:p>
      <w:pPr>
        <w:keepNext/>
      </w:pPr>
      <w:r>
        <w:t>Задание 3</w:t>
      </w:r>
    </w:p>
    <w:p>
      <w:pPr>
        <w:keepNext w:val="0"/>
      </w:pPr>
      <w:r>
        <w:t>I work for Vector Ltd. It is based in Moscow and employs fifty people. Our company produces printers and scanners. It has production, sales, finance, purchasing and IT departments. We sell our equipment in Russia and abroad. I work in the IT department and look after the computers.</w:t>
      </w:r>
    </w:p>
    <w:p>
      <w:pPr>
        <w:keepNext w:val="0"/>
      </w:pPr>
      <w:r/>
    </w:p>
    <w:p>
      <w:pPr>
        <w:keepNext/>
      </w:pPr>
      <w:r>
        <w:t>Задание 4</w:t>
      </w:r>
    </w:p>
    <w:p>
      <w:pPr>
        <w:keepNext w:val="0"/>
      </w:pPr>
      <w:r>
        <w:t>a) Planning means deciding what to do. I plan my tasks for the week.</w:t>
      </w:r>
    </w:p>
    <w:p>
      <w:pPr>
        <w:keepNext w:val="0"/>
      </w:pPr>
      <w:r>
        <w:t>b) Organizing means arranging the work. I divide tasks between people.</w:t>
      </w:r>
    </w:p>
    <w:p>
      <w:pPr>
        <w:keepNext w:val="0"/>
      </w:pPr>
      <w:r>
        <w:t>c) Staffing means choosing and training workers. I help new colleagues learn their jobs.</w:t>
      </w:r>
    </w:p>
    <w:p>
      <w:pPr>
        <w:keepNext w:val="0"/>
      </w:pPr>
      <w:r>
        <w:t>d) Directing means leading people. I explain tasks and help colleagues.</w:t>
      </w:r>
    </w:p>
    <w:p>
      <w:pPr>
        <w:keepNext w:val="0"/>
      </w:pPr>
      <w:r>
        <w:t>e) Controlling means checking results. I check that work is finished on time.</w:t>
      </w:r>
    </w:p>
    <w:p>
      <w:pPr>
        <w:keepNext w:val="0"/>
      </w:pPr>
      <w:r>
        <w:t>I think a manager needs communication skills, the ability to make decisions and the ability to cope under pressure.</w:t>
      </w:r>
    </w:p>
    <w:p>
      <w:pPr>
        <w:keepNext w:val="0"/>
      </w:pPr>
      <w:r/>
    </w:p>
    <w:p>
      <w:pPr>
        <w:keepNext/>
      </w:pPr>
      <w:r>
        <w:t>Задание 5</w:t>
      </w:r>
    </w:p>
    <w:p>
      <w:pPr>
        <w:keepNext w:val="0"/>
      </w:pPr>
      <w:r>
        <w:t>1. Изучить ситуацию: определить проблему и цели решения.</w:t>
      </w:r>
    </w:p>
    <w:p>
      <w:pPr>
        <w:keepNext w:val="0"/>
      </w:pPr>
      <w:r>
        <w:t>2. Разработать варианты решения: искать нестандартные варианты, пока не оценивая их.</w:t>
      </w:r>
    </w:p>
    <w:p>
      <w:pPr>
        <w:keepNext w:val="0"/>
      </w:pPr>
      <w:r>
        <w:t>3. Оценить варианты и выбрать лучший из доступных: оценить варианты, выбрать лучший.</w:t>
      </w:r>
    </w:p>
    <w:p>
      <w:pPr>
        <w:keepNext w:val="0"/>
      </w:pPr>
      <w:r>
        <w:t>4. Реализовать решение и контролировать его выполнение: осуществить план, следить за выполнением и вносить необходимые изменения.</w:t>
      </w:r>
    </w:p>
    <w:p>
      <w:pPr>
        <w:keepNext w:val="0"/>
      </w:pPr>
      <w:r>
        <w:t>I agree with this model. It helps us understand the problem and choose a suitable solution. We also need to check the results and correct mistakes.</w:t>
      </w:r>
    </w:p>
    <w:p>
      <w:pPr>
        <w:keepNext w:val="0"/>
      </w:pPr>
      <w:r/>
    </w:p>
    <w:p>
      <w:pPr>
        <w:keepNext/>
      </w:pPr>
      <w:r>
        <w:t>Задание 6</w:t>
      </w:r>
    </w:p>
    <w:p>
      <w:pPr>
        <w:keepNext w:val="0"/>
      </w:pPr>
      <w:r>
        <w:t>Господину Фреду Норту</w:t>
      </w:r>
    </w:p>
    <w:p>
      <w:pPr>
        <w:keepNext w:val="0"/>
      </w:pPr>
      <w:r>
        <w:t>Менеджеру по закупкам</w:t>
      </w:r>
    </w:p>
    <w:p>
      <w:pPr>
        <w:keepNext w:val="0"/>
      </w:pPr>
      <w:r>
        <w:t>Broadway Autos</w:t>
      </w:r>
    </w:p>
    <w:p>
      <w:pPr>
        <w:keepNext w:val="0"/>
      </w:pPr>
      <w:r>
        <w:t>11 ноября 19__ года</w:t>
      </w:r>
    </w:p>
    <w:p>
      <w:pPr>
        <w:keepNext w:val="0"/>
      </w:pPr>
      <w:r>
        <w:t>Уважаемый господин Норт!</w:t>
      </w:r>
    </w:p>
    <w:p>
      <w:pPr>
        <w:keepNext w:val="0"/>
      </w:pPr>
      <w:r>
        <w:t>Большое спасибо за Ваш запрос. Мы, разумеется, хорошо знакомы с модельным рядом Ваших автомобилей и рады сообщить, что у нас появилась новая линейка аккумуляторов, полностью соответствующая Вашим техническим требованиям.</w:t>
      </w:r>
    </w:p>
    <w:p>
      <w:pPr>
        <w:keepNext w:val="0"/>
      </w:pPr>
      <w:r>
        <w:t>Лучше всего Вашим требованиям соответствует наша модель Artemis 66A Plus. Она сочетает экономичность, высокую выходную мощность и небольшое время зарядки. В настоящее время эта модель есть на складе.</w:t>
      </w:r>
    </w:p>
    <w:p>
      <w:pPr>
        <w:keepNext w:val="0"/>
      </w:pPr>
      <w:r>
        <w:t>Прилагаю подробное ценовое предложение, технические характеристики и условия поставки. Как Вы увидите, наши цены весьма конкурентоспособны. Я договорился с нашим агентом, господином Мартином из компании Fillmore S.A., о доставке Вам пяти таких аккумуляторов на следующей неделе, чтобы Вы могли провести лабораторные испытания. Отчёты нашей лаборатории, приложенные к этому письму, показывают, что новый Artemis 66A Plus работает не хуже любой продукции наших конкурентов, а по некоторым показателям превосходит её.</w:t>
      </w:r>
    </w:p>
    <w:p>
      <w:pPr>
        <w:keepNext w:val="0"/>
      </w:pPr>
      <w:r>
        <w:t>Если Вам нужна дополнительная информация, пожалуйста, свяжитесь со мной по телефону или телексу; мой добавочный номер — 776. Вы также можете обратиться к господину Джону Мартину из компании Fillmore S.A. в городе M_________. Его телефон: 01 77 99 02.</w:t>
      </w:r>
    </w:p>
    <w:p>
      <w:pPr>
        <w:keepNext w:val="0"/>
      </w:pPr>
      <w:r>
        <w:t>Жду Вашего ответа.</w:t>
      </w:r>
    </w:p>
    <w:p>
      <w:pPr>
        <w:keepNext w:val="0"/>
      </w:pPr>
      <w:r>
        <w:t>С уважением,</w:t>
      </w:r>
    </w:p>
    <w:p>
      <w:pPr>
        <w:keepNext w:val="0"/>
      </w:pPr>
      <w:r>
        <w:t>Ф. Сток</w:t>
      </w:r>
    </w:p>
    <w:p>
      <w:pPr>
        <w:keepNext w:val="0"/>
      </w:pPr>
      <w:r>
        <w:t>Фред Сток</w:t>
      </w:r>
    </w:p>
    <w:p>
      <w:pPr>
        <w:keepNext w:val="0"/>
      </w:pPr>
      <w:r>
        <w:t>a) He advertises car batteries, especially the Artemis 66A Plus.</w:t>
      </w:r>
    </w:p>
    <w:p>
      <w:pPr>
        <w:keepNext w:val="0"/>
      </w:pPr>
      <w:r>
        <w:t>b) The buyer wants economy, high power output and quick charging time.</w:t>
      </w:r>
    </w:p>
    <w:p>
      <w:pPr>
        <w:keepNext w:val="0"/>
      </w:pPr>
      <w:r>
        <w:t>c) Yes, the buyer will test five batteries in a laboratory.</w:t>
      </w:r>
    </w:p>
    <w:p>
      <w:pPr>
        <w:keepNext w:val="0"/>
      </w:pPr>
      <w:r>
        <w:t>d) The buyer can contact Fred Stock or John Martin of Fillmore S.A.</w:t>
      </w:r>
    </w:p>
    <w:p>
      <w:pPr>
        <w:keepNext w:val="0"/>
      </w:pPr>
      <w:r/>
    </w:p>
    <w:p>
      <w:pPr>
        <w:keepNext/>
      </w:pPr>
      <w:r>
        <w:t>Задание 7</w:t>
      </w:r>
    </w:p>
    <w:p>
      <w:pPr>
        <w:keepNext w:val="0"/>
      </w:pPr>
      <w:r>
        <w:t>Vector Appliances Ltd.</w:t>
      </w:r>
    </w:p>
    <w:p>
      <w:pPr>
        <w:keepNext w:val="0"/>
      </w:pPr>
      <w:r>
        <w:t>To: West Trading Ltd.</w:t>
      </w:r>
    </w:p>
    <w:p>
      <w:pPr>
        <w:keepNext w:val="0"/>
      </w:pPr>
      <w:r>
        <w:t>Dear Sir or Madam,</w:t>
      </w:r>
    </w:p>
    <w:p>
      <w:pPr>
        <w:keepNext w:val="0"/>
      </w:pPr>
      <w:r>
        <w:t>We can offer you 50 refrigerators at £400 each with a 2% discount. The price after the discount is £392 each, or £19,600 for the order. Delivery is included. We can deliver the goods within four weeks. Payment is due within thirty days of delivery.</w:t>
      </w:r>
    </w:p>
    <w:p>
      <w:pPr>
        <w:keepNext w:val="0"/>
      </w:pPr>
      <w:r>
        <w:t>We look forward to your order.</w:t>
      </w:r>
    </w:p>
    <w:p>
      <w:pPr>
        <w:keepNext w:val="0"/>
      </w:pPr>
      <w:r>
        <w:t>Yours faithfully,</w:t>
      </w:r>
    </w:p>
    <w:p>
      <w:pPr>
        <w:keepNext w:val="0"/>
      </w:pPr>
      <w:r>
        <w:t>Alex Ivanov</w:t>
      </w:r>
    </w:p>
    <w:p>
      <w:pPr>
        <w:keepNext w:val="0"/>
      </w:pPr>
      <w:r>
        <w:t>Sales Manager</w:t>
      </w:r>
    </w:p>
    <w:p>
      <w:pPr>
        <w:keepNext w:val="0"/>
      </w:pPr>
      <w:r/>
    </w:p>
    <w:p>
      <w:pPr>
        <w:keepNext/>
      </w:pPr>
      <w:r>
        <w:t>Задание 8</w:t>
      </w:r>
    </w:p>
    <w:p>
      <w:pPr>
        <w:keepNext w:val="0"/>
      </w:pPr>
      <w:r>
        <w:t>1 — k.</w:t>
      </w:r>
    </w:p>
    <w:p>
      <w:pPr>
        <w:keepNext w:val="0"/>
      </w:pPr>
      <w:r>
        <w:t>2 — b.</w:t>
      </w:r>
    </w:p>
    <w:p>
      <w:pPr>
        <w:keepNext w:val="0"/>
      </w:pPr>
      <w:r>
        <w:t>3 — h.</w:t>
      </w:r>
    </w:p>
    <w:p>
      <w:pPr>
        <w:keepNext w:val="0"/>
      </w:pPr>
      <w:r>
        <w:t>4 — d.</w:t>
      </w:r>
    </w:p>
    <w:p>
      <w:pPr>
        <w:keepNext w:val="0"/>
      </w:pPr>
      <w:r>
        <w:t>5 — e.</w:t>
      </w:r>
    </w:p>
    <w:p>
      <w:pPr>
        <w:keepNext w:val="0"/>
      </w:pPr>
      <w:r>
        <w:t>6 — c.</w:t>
      </w:r>
    </w:p>
    <w:p>
      <w:pPr>
        <w:keepNext w:val="0"/>
      </w:pPr>
      <w:r>
        <w:t>7 — j.</w:t>
      </w:r>
    </w:p>
    <w:p>
      <w:pPr>
        <w:keepNext w:val="0"/>
      </w:pPr>
      <w:r>
        <w:t>8 — a.</w:t>
      </w:r>
    </w:p>
    <w:p>
      <w:pPr>
        <w:keepNext w:val="0"/>
      </w:pPr>
      <w:r>
        <w:t>9 — g.</w:t>
      </w:r>
    </w:p>
    <w:p>
      <w:pPr>
        <w:keepNext w:val="0"/>
      </w:pPr>
      <w:r>
        <w:t>10 — f: 1,795.</w:t>
      </w:r>
    </w:p>
    <w:p>
      <w:pPr>
        <w:keepNext w:val="0"/>
      </w:pPr>
      <w:r>
        <w:t>11 — i: 4.22.</w:t>
      </w:r>
    </w:p>
    <w:p>
      <w:pPr>
        <w:keepNext w:val="0"/>
      </w:pPr>
      <w:r>
        <w:t>12 — l: 1¼%.</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 4</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